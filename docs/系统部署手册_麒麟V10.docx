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 w:eastAsia="微软雅黑"/>
          <w:b/>
          <w:color w:val="1F4D78"/>
          <w:sz w:val="44"/>
        </w:rPr>
        <w:t>潭合同 台账管理系统 · 麒麟 V10 部署操作指引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版本：V1.2　|　适用系统：银河麒麟 V10（桌面版 / 高级服务器版，x86_64 与 aarch64；含 SP1/SP2/2403 等更新版本）　|　适用程序：“潭合同”台账管理系统　|　编制：系统管理员　|　修订：2026-10-12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/>
          <w:color w:val="1F4D78"/>
          <w:sz w:val="21"/>
        </w:rPr>
        <w:t>V1.2 修订说明（2026-10-12）</w:t>
      </w:r>
      <w:r>
        <w:rPr>
          <w:rFonts w:ascii="Calibri" w:hAnsi="Calibri" w:eastAsia="微软雅黑"/>
          <w:b w:val="0"/>
          <w:color w:val="1F4D78"/>
          <w:sz w:val="21"/>
        </w:rPr>
        <w:t>：部署环境要求</w:t>
      </w:r>
      <w:r>
        <w:rPr>
          <w:rFonts w:ascii="Calibri" w:hAnsi="Calibri" w:eastAsia="微软雅黑"/>
          <w:b/>
          <w:color w:val="1F4D78"/>
          <w:sz w:val="21"/>
        </w:rPr>
        <w:t>恢复为 Python 3.8+</w:t>
      </w:r>
      <w:r>
        <w:rPr>
          <w:rFonts w:ascii="Calibri" w:hAnsi="Calibri" w:eastAsia="微软雅黑"/>
          <w:b w:val="0"/>
          <w:color w:val="1F4D78"/>
          <w:sz w:val="21"/>
        </w:rPr>
        <w:t xml:space="preserve">（V1.1 曾临时要求 3.12+，现撤回）。原因：生产服务器为 </w:t>
      </w:r>
      <w:r>
        <w:rPr>
          <w:rFonts w:ascii="Calibri" w:hAnsi="Calibri" w:eastAsia="微软雅黑"/>
          <w:b/>
          <w:color w:val="1F4D78"/>
          <w:sz w:val="21"/>
        </w:rPr>
        <w:t>Python 3.8 且无法升级</w:t>
      </w:r>
      <w:r>
        <w:rPr>
          <w:rFonts w:ascii="Calibri" w:hAnsi="Calibri" w:eastAsia="微软雅黑"/>
          <w:b w:val="0"/>
          <w:color w:val="1F4D78"/>
          <w:sz w:val="21"/>
        </w:rPr>
        <w:t>，因此</w:t>
      </w:r>
      <w:r>
        <w:rPr>
          <w:rFonts w:ascii="Calibri" w:hAnsi="Calibri" w:eastAsia="微软雅黑"/>
          <w:b/>
          <w:color w:val="1F4D78"/>
          <w:sz w:val="21"/>
        </w:rPr>
        <w:t>代码侧已做双向兼容改造</w:t>
      </w:r>
      <w:r>
        <w:rPr>
          <w:rFonts w:ascii="Calibri" w:hAnsi="Calibri" w:eastAsia="微软雅黑"/>
          <w:b w:val="0"/>
          <w:color w:val="1F4D78"/>
          <w:sz w:val="21"/>
        </w:rPr>
        <w:t>（</w:t>
      </w:r>
      <w:r>
        <w:rPr>
          <w:rFonts w:ascii="Consolas" w:hAnsi="Consolas" w:eastAsia="微软雅黑"/>
          <w:b w:val="0"/>
          <w:color w:val="1F4D78"/>
          <w:sz w:val="20"/>
        </w:rPr>
        <w:t>app.py</w:t>
      </w:r>
      <w:r>
        <w:rPr>
          <w:rFonts w:ascii="Calibri" w:hAnsi="Calibri" w:eastAsia="微软雅黑"/>
          <w:b w:val="0"/>
          <w:color w:val="1F4D78"/>
          <w:sz w:val="21"/>
        </w:rPr>
        <w:t xml:space="preserve"> 中把含 </w:t>
      </w:r>
      <w:r>
        <w:rPr>
          <w:rFonts w:ascii="Consolas" w:hAnsi="Consolas" w:eastAsia="微软雅黑"/>
          <w:b w:val="0"/>
          <w:color w:val="1F4D78"/>
          <w:sz w:val="20"/>
        </w:rPr>
        <w:t>\uXXXX</w:t>
      </w:r>
      <w:r>
        <w:rPr>
          <w:rFonts w:ascii="Calibri" w:hAnsi="Calibri" w:eastAsia="微软雅黑"/>
          <w:b w:val="0"/>
          <w:color w:val="1F4D78"/>
          <w:sz w:val="21"/>
        </w:rPr>
        <w:t xml:space="preserve"> 转义的取值移出 f-string 表达式），同一份代码现可在 </w:t>
      </w:r>
      <w:r>
        <w:rPr>
          <w:rFonts w:ascii="Calibri" w:hAnsi="Calibri" w:eastAsia="微软雅黑"/>
          <w:b/>
          <w:color w:val="1F4D78"/>
          <w:sz w:val="21"/>
        </w:rPr>
        <w:t>Python 3.8 ~ 3.12</w:t>
      </w:r>
      <w:r>
        <w:rPr>
          <w:rFonts w:ascii="Calibri" w:hAnsi="Calibri" w:eastAsia="微软雅黑"/>
          <w:b w:val="0"/>
          <w:color w:val="1F4D78"/>
          <w:sz w:val="21"/>
        </w:rPr>
        <w:t xml:space="preserve"> 下运行。第 4 章恢复为"Python 3.8+ 环境"（麒麟桌面版自带 3.8 可直接使用；仅低于 3.8 时才需安装）；</w:t>
      </w:r>
      <w:r>
        <w:rPr>
          <w:rFonts w:ascii="Calibri" w:hAnsi="Calibri" w:eastAsia="微软雅黑"/>
          <w:b/>
          <w:color w:val="1F4D78"/>
          <w:sz w:val="21"/>
        </w:rPr>
        <w:t>新增第十四章「编码约束（Python 3.8 兼容）」</w:t>
      </w:r>
      <w:r>
        <w:rPr>
          <w:rFonts w:ascii="Calibri" w:hAnsi="Calibri" w:eastAsia="微软雅黑"/>
          <w:b w:val="0"/>
          <w:color w:val="1F4D78"/>
          <w:sz w:val="21"/>
        </w:rPr>
        <w:t xml:space="preserve">，明确禁止在 f-string 表达式内使用反斜杠与同类引号嵌套，并要求提交前用 3.8 做语法自检；程序包清单（新增 </w:t>
      </w:r>
      <w:r>
        <w:rPr>
          <w:rFonts w:ascii="Consolas" w:hAnsi="Consolas" w:eastAsia="微软雅黑"/>
          <w:b w:val="0"/>
          <w:color w:val="1F4D78"/>
          <w:sz w:val="20"/>
        </w:rPr>
        <w:t>contract_no.py</w:t>
      </w:r>
      <w:r>
        <w:rPr>
          <w:rFonts w:ascii="Calibri" w:hAnsi="Calibri" w:eastAsia="微软雅黑"/>
          <w:b w:val="0"/>
          <w:color w:val="1F4D78"/>
          <w:sz w:val="21"/>
        </w:rPr>
        <w:t>）与验收项（Python ≥3.8、SQLite ≥3.25）保留。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本指引面向麒麟 V10 服务器的系统管理员，按顺序操作即可完成“潭合同”台账管理系统的部署、开机自启、防火墙放行、数据备份与常见问题排查。全文命令以 </w:t>
      </w:r>
      <w:r>
        <w:rPr>
          <w:rFonts w:ascii="Consolas" w:hAnsi="Consolas" w:eastAsia="微软雅黑"/>
          <w:b w:val="0"/>
          <w:color w:val="1F4D78"/>
          <w:sz w:val="20"/>
        </w:rPr>
        <w:t>#</w:t>
      </w:r>
      <w:r>
        <w:rPr>
          <w:rFonts w:ascii="Calibri" w:hAnsi="Calibri" w:eastAsia="微软雅黑"/>
          <w:b w:val="0"/>
          <w:color w:val="1F4D78"/>
          <w:sz w:val="21"/>
        </w:rPr>
        <w:t xml:space="preserve"> 表示需要 root 或 sudo 权限；</w:t>
      </w:r>
      <w:r>
        <w:rPr>
          <w:rFonts w:ascii="Consolas" w:hAnsi="Consolas" w:eastAsia="微软雅黑"/>
          <w:b w:val="0"/>
          <w:color w:val="1F4D78"/>
          <w:sz w:val="20"/>
        </w:rPr>
        <w:t>$</w:t>
      </w:r>
      <w:r>
        <w:rPr>
          <w:rFonts w:ascii="Calibri" w:hAnsi="Calibri" w:eastAsia="微软雅黑"/>
          <w:b w:val="0"/>
          <w:color w:val="1F4D78"/>
          <w:sz w:val="21"/>
        </w:rPr>
        <w:t xml:space="preserve"> 表示普通用户即可执行。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由于麒麟 V10 存在“桌面版（apt 体系）”与“高级服务器版（yum/dnf 体系）”两个分支，第 2 章先教您识别当前系统属于哪一支，请务必先完成识别，再按对应小节操作。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一、部署前需要知道的事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1.1 系统技术特点</w:t>
      </w:r>
    </w:p>
    <w:p>
      <w:r>
        <w:rPr>
          <w:rFonts w:ascii="Calibri" w:hAnsi="Calibri" w:eastAsia="微软雅黑"/>
          <w:b w:val="0"/>
          <w:color w:val="333333"/>
          <w:sz w:val="22"/>
        </w:rPr>
        <w:t>“潭合同”台账管理系统是轻量级 Web 应用，非常适合麒麟 V10 单机或内网部署：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后端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Python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3.8+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/ Flask，单文件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app.py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（另含编号规则模块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contract_no.py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）；代码兼容 Python 3.8 ~ 3.12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前端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templates/index.html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单页应用，依赖已全部本地化到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static/vendor/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，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运行时不依赖外网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数据库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SQLite（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data/合同台账.db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），无需单独安装数据库服务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依赖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仅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flask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openpyxl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filelock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三项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存储在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data/attachments/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目录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服务端口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默认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5000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（可在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app.py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末尾修改）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1.2 服务器配置建议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最低要求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CPU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 核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 核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 GB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8 GB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磁盘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10 GB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50 GB（考虑附件与备份增长）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Python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3.8+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（系统自带 3.8 即可）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3.8.x ~ 3.12（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无需升级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浏览器（客户端）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Chrome / Edge / 火狐等现代浏览器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麒麟桌面版自带浏览器即可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1.3 两种部署形态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全新部署（空库）</w:t>
      </w:r>
      <w:r>
        <w:rPr>
          <w:rFonts w:ascii="Calibri" w:hAnsi="Calibri" w:eastAsia="微软雅黑"/>
          <w:b w:val="0"/>
          <w:color w:val="333333"/>
          <w:sz w:val="22"/>
        </w:rPr>
        <w:t xml:space="preserve">：只传程序文件，不带 </w:t>
      </w:r>
      <w:r>
        <w:rPr>
          <w:rFonts w:ascii="Consolas" w:hAnsi="Consolas" w:eastAsia="微软雅黑"/>
          <w:b w:val="0"/>
          <w:color w:val="333333"/>
          <w:sz w:val="21"/>
        </w:rPr>
        <w:t>data/合同台账.db</w:t>
      </w:r>
      <w:r>
        <w:rPr>
          <w:rFonts w:ascii="Calibri" w:hAnsi="Calibri" w:eastAsia="微软雅黑"/>
          <w:b w:val="0"/>
          <w:color w:val="333333"/>
          <w:sz w:val="22"/>
        </w:rPr>
        <w:t>，首次启动自动建库并写入默认管理员；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带数据迁移部署</w:t>
      </w:r>
      <w:r>
        <w:rPr>
          <w:rFonts w:ascii="Calibri" w:hAnsi="Calibri" w:eastAsia="微软雅黑"/>
          <w:b w:val="0"/>
          <w:color w:val="333333"/>
          <w:sz w:val="22"/>
        </w:rPr>
        <w:t xml:space="preserve">：程序包中包含现有 </w:t>
      </w:r>
      <w:r>
        <w:rPr>
          <w:rFonts w:ascii="Consolas" w:hAnsi="Consolas" w:eastAsia="微软雅黑"/>
          <w:b w:val="0"/>
          <w:color w:val="333333"/>
          <w:sz w:val="21"/>
        </w:rPr>
        <w:t>data/合同台账.db</w:t>
      </w:r>
      <w:r>
        <w:rPr>
          <w:rFonts w:ascii="Calibri" w:hAnsi="Calibri" w:eastAsia="微软雅黑"/>
          <w:b w:val="0"/>
          <w:color w:val="333333"/>
          <w:sz w:val="22"/>
        </w:rPr>
        <w:t xml:space="preserve"> 与 </w:t>
      </w:r>
      <w:r>
        <w:rPr>
          <w:rFonts w:ascii="Consolas" w:hAnsi="Consolas" w:eastAsia="微软雅黑"/>
          <w:b w:val="0"/>
          <w:color w:val="333333"/>
          <w:sz w:val="21"/>
        </w:rPr>
        <w:t>data/attachments/</w:t>
      </w:r>
      <w:r>
        <w:rPr>
          <w:rFonts w:ascii="Calibri" w:hAnsi="Calibri" w:eastAsia="微软雅黑"/>
          <w:b w:val="0"/>
          <w:color w:val="333333"/>
          <w:sz w:val="22"/>
        </w:rPr>
        <w:t>，部署后直接延续现有台账数据。</w:t>
      </w:r>
    </w:p>
    <w:p>
      <w:r>
        <w:rPr>
          <w:rFonts w:ascii="Calibri" w:hAnsi="Calibri" w:eastAsia="微软雅黑"/>
          <w:b w:val="0"/>
          <w:color w:val="333333"/>
          <w:sz w:val="22"/>
        </w:rPr>
        <w:t>下文默认按“全新部署 + 使用现有程序包”讲解，带数据迁移时会单独说明。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二、识别麒麟版本并做环境核对</w:t>
      </w:r>
    </w:p>
    <w:p>
      <w:r>
        <w:rPr>
          <w:rFonts w:ascii="Calibri" w:hAnsi="Calibri" w:eastAsia="微软雅黑"/>
          <w:b w:val="0"/>
          <w:color w:val="333333"/>
          <w:sz w:val="22"/>
        </w:rPr>
        <w:t>在服务器上用 root 或 sudo 执行：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cat /etc/os-release</w:t>
      </w:r>
      <w:r>
        <w:br/>
      </w:r>
      <w:r>
        <w:rPr>
          <w:rFonts w:ascii="Consolas" w:hAnsi="Consolas" w:eastAsia="微软雅黑"/>
          <w:color w:val="1F4D78"/>
          <w:sz w:val="20"/>
        </w:rPr>
        <w:t>cat /etc/kylin-release 2&gt;/dev/null</w:t>
      </w:r>
      <w:r>
        <w:br/>
      </w:r>
      <w:r>
        <w:rPr>
          <w:rFonts w:ascii="Consolas" w:hAnsi="Consolas" w:eastAsia="微软雅黑"/>
          <w:color w:val="1F4D78"/>
          <w:sz w:val="20"/>
        </w:rPr>
        <w:t>uname -m</w:t>
      </w:r>
      <w:r>
        <w:br/>
      </w:r>
      <w:r>
        <w:rPr>
          <w:rFonts w:ascii="Consolas" w:hAnsi="Consolas" w:eastAsia="微软雅黑"/>
          <w:color w:val="1F4D78"/>
          <w:sz w:val="20"/>
        </w:rPr>
        <w:t>python3 --version</w:t>
      </w:r>
      <w:r>
        <w:br/>
      </w:r>
      <w:r>
        <w:rPr>
          <w:rFonts w:ascii="Consolas" w:hAnsi="Consolas" w:eastAsia="微软雅黑"/>
          <w:color w:val="1F4D78"/>
          <w:sz w:val="20"/>
        </w:rPr>
        <w:t>command -v apt-get || command -v yum || command -v dnf</w:t>
      </w:r>
    </w:p>
    <w:p>
      <w:r>
        <w:rPr>
          <w:rFonts w:ascii="Calibri" w:hAnsi="Calibri" w:eastAsia="微软雅黑"/>
          <w:b w:val="0"/>
          <w:color w:val="333333"/>
          <w:sz w:val="22"/>
        </w:rPr>
        <w:t>按输出判断：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输出特征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属于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后文对应章节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出现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apt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apt-get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，版本类似 Ubuntu 20.04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麒麟桌面版 V10（含 SP1/SP2/2403 等）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4.1 节（apt 命令）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出现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dnf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yum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是其别名）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银河麒麟高级服务器 V10 SP1+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4.2 节（dnf 命令）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只有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yum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银河麒麟服务器 V10 SP0 / 中标麒麟 V7 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4.2 节（yum 命令）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color w:val="333333"/>
          <w:sz w:val="22"/>
        </w:rPr>
        <w:t>同时确认：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 w:eastAsia="微软雅黑"/>
          <w:b w:val="0"/>
          <w:color w:val="333333"/>
          <w:sz w:val="21"/>
        </w:rPr>
        <w:t>python3 --version</w:t>
      </w:r>
      <w:r>
        <w:rPr>
          <w:rFonts w:ascii="Calibri" w:hAnsi="Calibri" w:eastAsia="微软雅黑"/>
          <w:b w:val="0"/>
          <w:color w:val="333333"/>
          <w:sz w:val="22"/>
        </w:rPr>
        <w:t xml:space="preserve"> 必须为 </w:t>
      </w:r>
      <w:r>
        <w:rPr>
          <w:rFonts w:ascii="Calibri" w:hAnsi="Calibri" w:eastAsia="微软雅黑"/>
          <w:b/>
          <w:color w:val="333333"/>
          <w:sz w:val="22"/>
        </w:rPr>
        <w:t>3.8 及以上</w:t>
      </w:r>
      <w:r>
        <w:rPr>
          <w:rFonts w:ascii="Calibri" w:hAnsi="Calibri" w:eastAsia="微软雅黑"/>
          <w:b w:val="0"/>
          <w:color w:val="333333"/>
          <w:sz w:val="22"/>
        </w:rPr>
        <w:t>（麒麟 V10 桌面版自带 3.8，满足要求、可直接使用）。若低于 3.8（服务器版常见为 3.6），请按 4.3 节安装较新版本；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 w:eastAsia="微软雅黑"/>
          <w:b w:val="0"/>
          <w:color w:val="333333"/>
          <w:sz w:val="21"/>
        </w:rPr>
        <w:t>uname -m</w:t>
      </w:r>
      <w:r>
        <w:rPr>
          <w:rFonts w:ascii="Calibri" w:hAnsi="Calibri" w:eastAsia="微软雅黑"/>
          <w:b w:val="0"/>
          <w:color w:val="333333"/>
          <w:sz w:val="22"/>
        </w:rPr>
        <w:t xml:space="preserve"> 输出 </w:t>
      </w:r>
      <w:r>
        <w:rPr>
          <w:rFonts w:ascii="Consolas" w:hAnsi="Consolas" w:eastAsia="微软雅黑"/>
          <w:b w:val="0"/>
          <w:color w:val="333333"/>
          <w:sz w:val="21"/>
        </w:rPr>
        <w:t>x86_64</w:t>
      </w:r>
      <w:r>
        <w:rPr>
          <w:rFonts w:ascii="Calibri" w:hAnsi="Calibri" w:eastAsia="微软雅黑"/>
          <w:b w:val="0"/>
          <w:color w:val="333333"/>
          <w:sz w:val="22"/>
        </w:rPr>
        <w:t xml:space="preserve"> 或 </w:t>
      </w:r>
      <w:r>
        <w:rPr>
          <w:rFonts w:ascii="Consolas" w:hAnsi="Consolas" w:eastAsia="微软雅黑"/>
          <w:b w:val="0"/>
          <w:color w:val="333333"/>
          <w:sz w:val="21"/>
        </w:rPr>
        <w:t>aarch64</w:t>
      </w:r>
      <w:r>
        <w:rPr>
          <w:rFonts w:ascii="Calibri" w:hAnsi="Calibri" w:eastAsia="微软雅黑"/>
          <w:b w:val="0"/>
          <w:color w:val="333333"/>
          <w:sz w:val="22"/>
        </w:rPr>
        <w:t>，离线下载依赖包时要据此选择；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确认系统已开通 SSH（远程管理用）：</w:t>
      </w:r>
      <w:r>
        <w:rPr>
          <w:rFonts w:ascii="Consolas" w:hAnsi="Consolas" w:eastAsia="微软雅黑"/>
          <w:b w:val="0"/>
          <w:color w:val="333333"/>
          <w:sz w:val="21"/>
        </w:rPr>
        <w:t>systemctl status sshd</w:t>
      </w:r>
      <w:r>
        <w:rPr>
          <w:rFonts w:ascii="Calibri" w:hAnsi="Calibri" w:eastAsia="微软雅黑"/>
          <w:b w:val="0"/>
          <w:color w:val="333333"/>
          <w:sz w:val="22"/>
        </w:rPr>
        <w:t xml:space="preserve">，未开启则执行 </w:t>
      </w:r>
      <w:r>
        <w:rPr>
          <w:rFonts w:ascii="Consolas" w:hAnsi="Consolas" w:eastAsia="微软雅黑"/>
          <w:b w:val="0"/>
          <w:color w:val="333333"/>
          <w:sz w:val="21"/>
        </w:rPr>
        <w:t>systemctl enable --now sshd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三、获取并上传程序包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3.1 程序包应包含的内容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生产服务器只需以下内容（不含 </w:t>
      </w:r>
      <w:r>
        <w:rPr>
          <w:rFonts w:ascii="Consolas" w:hAnsi="Consolas" w:eastAsia="微软雅黑"/>
          <w:b w:val="0"/>
          <w:color w:val="333333"/>
          <w:sz w:val="21"/>
        </w:rPr>
        <w:t>.git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__pycache__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backups/</w:t>
      </w:r>
      <w:r>
        <w:rPr>
          <w:rFonts w:ascii="Calibri" w:hAnsi="Calibri" w:eastAsia="微软雅黑"/>
          <w:b w:val="0"/>
          <w:color w:val="333333"/>
          <w:sz w:val="22"/>
        </w:rPr>
        <w:t xml:space="preserve"> 等开发文件）：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app.py                # 主程序</w:t>
      </w:r>
      <w:r>
        <w:br/>
      </w:r>
      <w:r>
        <w:rPr>
          <w:rFonts w:ascii="Consolas" w:hAnsi="Consolas" w:eastAsia="微软雅黑"/>
          <w:color w:val="1F4D78"/>
          <w:sz w:val="20"/>
        </w:rPr>
        <w:t>contract_no.py        # 合同编号规则模块（app.py 直接 import，缺失将无法启动）</w:t>
      </w:r>
      <w:r>
        <w:br/>
      </w:r>
      <w:r>
        <w:rPr>
          <w:rFonts w:ascii="Consolas" w:hAnsi="Consolas" w:eastAsia="微软雅黑"/>
          <w:color w:val="1F4D78"/>
          <w:sz w:val="20"/>
        </w:rPr>
        <w:t>requirements.txt</w:t>
      </w:r>
      <w:r>
        <w:br/>
      </w:r>
      <w:r>
        <w:rPr>
          <w:rFonts w:ascii="Consolas" w:hAnsi="Consolas" w:eastAsia="微软雅黑"/>
          <w:color w:val="1F4D78"/>
          <w:sz w:val="20"/>
        </w:rPr>
        <w:t>templates/            # 含 index.html</w:t>
      </w:r>
      <w:r>
        <w:br/>
      </w:r>
      <w:r>
        <w:rPr>
          <w:rFonts w:ascii="Consolas" w:hAnsi="Consolas" w:eastAsia="微软雅黑"/>
          <w:color w:val="1F4D78"/>
          <w:sz w:val="20"/>
        </w:rPr>
        <w:t>static/               # 含 logo.jpg 与 vendor/ 完整目录</w:t>
      </w:r>
      <w:r>
        <w:br/>
      </w:r>
      <w:r>
        <w:rPr>
          <w:rFonts w:ascii="Consolas" w:hAnsi="Consolas" w:eastAsia="微软雅黑"/>
          <w:color w:val="1F4D78"/>
          <w:sz w:val="20"/>
        </w:rPr>
        <w:t>data/                 # 业务数据（全新部署可留空，自动初始化）</w:t>
      </w:r>
      <w:r>
        <w:br/>
      </w:r>
      <w:r>
        <w:rPr>
          <w:rFonts w:ascii="Consolas" w:hAnsi="Consolas" w:eastAsia="微软雅黑"/>
          <w:color w:val="1F4D78"/>
          <w:sz w:val="20"/>
        </w:rPr>
        <w:t>docs/                 # 可选，用于存档本手册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3.2 在 Windows 开发机打包（推荐 tar 方式）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注意：项目内有 </w:t>
      </w:r>
      <w:r>
        <w:rPr>
          <w:rFonts w:ascii="Consolas" w:hAnsi="Consolas" w:eastAsia="微软雅黑"/>
          <w:b w:val="0"/>
          <w:color w:val="333333"/>
          <w:sz w:val="21"/>
        </w:rPr>
        <w:t>data/合同台账.db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data/attachments/</w:t>
      </w:r>
      <w:r>
        <w:rPr>
          <w:rFonts w:ascii="Calibri" w:hAnsi="Calibri" w:eastAsia="微软雅黑"/>
          <w:b w:val="0"/>
          <w:color w:val="333333"/>
          <w:sz w:val="22"/>
        </w:rPr>
        <w:t xml:space="preserve"> 等</w:t>
      </w:r>
      <w:r>
        <w:rPr>
          <w:rFonts w:ascii="Calibri" w:hAnsi="Calibri" w:eastAsia="微软雅黑"/>
          <w:b/>
          <w:color w:val="333333"/>
          <w:sz w:val="22"/>
        </w:rPr>
        <w:t>中文文件名/路径</w:t>
      </w:r>
      <w:r>
        <w:rPr>
          <w:rFonts w:ascii="Calibri" w:hAnsi="Calibri" w:eastAsia="微软雅黑"/>
          <w:b w:val="0"/>
          <w:color w:val="333333"/>
          <w:sz w:val="22"/>
        </w:rPr>
        <w:t>。用 Windows 资源管理器“压缩文件夹”生成的 zip 可能使用 GBK 文件名，解压到 Linux 后中文名乱码，导致程序找不到数据库。</w:t>
      </w:r>
      <w:r>
        <w:rPr>
          <w:rFonts w:ascii="Calibri" w:hAnsi="Calibri" w:eastAsia="微软雅黑"/>
          <w:b/>
          <w:color w:val="333333"/>
          <w:sz w:val="22"/>
        </w:rPr>
        <w:t>推荐使用 Windows 10/11 自带 tar 命令打包</w:t>
      </w:r>
      <w:r>
        <w:rPr>
          <w:rFonts w:ascii="Calibri" w:hAnsi="Calibri" w:eastAsia="微软雅黑"/>
          <w:b w:val="0"/>
          <w:color w:val="333333"/>
          <w:sz w:val="22"/>
        </w:rPr>
        <w:t>（UTF-8 文件名兼容好）：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cd C:\Users\jghq\Desktop\contract_manager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tar -a -c -f C:\Users\jghq\Desktop\contract_manager_deploy.tar.gz app.py requirements.txt templates static data docs</w:t>
      </w:r>
    </w:p>
    <w:p>
      <w:r>
        <w:rPr>
          <w:rFonts w:ascii="Calibri" w:hAnsi="Calibri" w:eastAsia="微软雅黑"/>
          <w:b w:val="0"/>
          <w:color w:val="333333"/>
          <w:sz w:val="22"/>
        </w:rPr>
        <w:t>也可以用 WinSCP / scp 直接整目录上传，不打散打包。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3.3 上传到麒麟服务器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scp C:\Users\jghq\Desktop\contract_manager_deploy.tar.gz root@服务器IP:/tmp/</w:t>
      </w:r>
    </w:p>
    <w:p>
      <w:r>
        <w:rPr>
          <w:rFonts w:ascii="Calibri" w:hAnsi="Calibri" w:eastAsia="微软雅黑"/>
          <w:b w:val="0"/>
          <w:color w:val="333333"/>
          <w:sz w:val="22"/>
        </w:rPr>
        <w:t>在麒麟服务器上解压到部署目录：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mkdir -p 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sudo tar -xzf /tmp/contract_manager_deploy.tar.gz -C 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ls -l 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ls /opt/contract_manager/data/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务必确认 </w:t>
      </w:r>
      <w:r>
        <w:rPr>
          <w:rFonts w:ascii="Consolas" w:hAnsi="Consolas" w:eastAsia="微软雅黑"/>
          <w:b w:val="0"/>
          <w:color w:val="1F4D78"/>
          <w:sz w:val="20"/>
        </w:rPr>
        <w:t>data/</w:t>
      </w:r>
      <w:r>
        <w:rPr>
          <w:rFonts w:ascii="Calibri" w:hAnsi="Calibri" w:eastAsia="微软雅黑"/>
          <w:b w:val="0"/>
          <w:color w:val="1F4D78"/>
          <w:sz w:val="21"/>
        </w:rPr>
        <w:t xml:space="preserve"> 下中文文件名显示正常。若出现 </w:t>
      </w:r>
      <w:r>
        <w:rPr>
          <w:rFonts w:ascii="Consolas" w:hAnsi="Consolas" w:eastAsia="微软雅黑"/>
          <w:b w:val="0"/>
          <w:color w:val="1F4D78"/>
          <w:sz w:val="20"/>
        </w:rPr>
        <w:t>???</w:t>
      </w:r>
      <w:r>
        <w:rPr>
          <w:rFonts w:ascii="Calibri" w:hAnsi="Calibri" w:eastAsia="微软雅黑"/>
          <w:b w:val="0"/>
          <w:color w:val="1F4D78"/>
          <w:sz w:val="21"/>
        </w:rPr>
        <w:t xml:space="preserve"> 或乱码，说明打包/解压编码有问题，请改用 3.2 节 tar 方式或 WinSCP 重传。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四、安装 Python 环境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/>
          <w:color w:val="1F4D78"/>
          <w:sz w:val="21"/>
        </w:rPr>
        <w:t>版本要求：Python 3.8 及以上</w:t>
      </w:r>
      <w:r>
        <w:rPr>
          <w:rFonts w:ascii="Calibri" w:hAnsi="Calibri" w:eastAsia="微软雅黑"/>
          <w:b w:val="0"/>
          <w:color w:val="1F4D78"/>
          <w:sz w:val="21"/>
        </w:rPr>
        <w:t xml:space="preserve">。麒麟 V10 桌面版自带 </w:t>
      </w:r>
      <w:r>
        <w:rPr>
          <w:rFonts w:ascii="Consolas" w:hAnsi="Consolas" w:eastAsia="微软雅黑"/>
          <w:b w:val="0"/>
          <w:color w:val="1F4D78"/>
          <w:sz w:val="20"/>
        </w:rPr>
        <w:t>python3</w:t>
      </w:r>
      <w:r>
        <w:rPr>
          <w:rFonts w:ascii="Calibri" w:hAnsi="Calibri" w:eastAsia="微软雅黑"/>
          <w:b w:val="0"/>
          <w:color w:val="1F4D78"/>
          <w:sz w:val="21"/>
        </w:rPr>
        <w:t xml:space="preserve"> 通常为 </w:t>
      </w:r>
      <w:r>
        <w:rPr>
          <w:rFonts w:ascii="Calibri" w:hAnsi="Calibri" w:eastAsia="微软雅黑"/>
          <w:b/>
          <w:color w:val="1F4D78"/>
          <w:sz w:val="21"/>
        </w:rPr>
        <w:t>3.8，满足要求、可直接使用，无需安装</w:t>
      </w:r>
      <w:r>
        <w:rPr>
          <w:rFonts w:ascii="Calibri" w:hAnsi="Calibri" w:eastAsia="微软雅黑"/>
          <w:b w:val="0"/>
          <w:color w:val="1F4D78"/>
          <w:sz w:val="21"/>
        </w:rPr>
        <w:t>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本项目代码已做</w:t>
      </w:r>
      <w:r>
        <w:rPr>
          <w:rFonts w:ascii="Calibri" w:hAnsi="Calibri" w:eastAsia="微软雅黑"/>
          <w:b/>
          <w:color w:val="1F4D78"/>
          <w:sz w:val="21"/>
        </w:rPr>
        <w:t>双向兼容改造</w:t>
      </w:r>
      <w:r>
        <w:rPr>
          <w:rFonts w:ascii="Calibri" w:hAnsi="Calibri" w:eastAsia="微软雅黑"/>
          <w:b w:val="0"/>
          <w:color w:val="1F4D78"/>
          <w:sz w:val="21"/>
        </w:rPr>
        <w:t xml:space="preserve">，同一份代码在 </w:t>
      </w:r>
      <w:r>
        <w:rPr>
          <w:rFonts w:ascii="Calibri" w:hAnsi="Calibri" w:eastAsia="微软雅黑"/>
          <w:b/>
          <w:color w:val="1F4D78"/>
          <w:sz w:val="21"/>
        </w:rPr>
        <w:t>Python 3.8 ~ 3.12</w:t>
      </w:r>
      <w:r>
        <w:rPr>
          <w:rFonts w:ascii="Calibri" w:hAnsi="Calibri" w:eastAsia="微软雅黑"/>
          <w:b w:val="0"/>
          <w:color w:val="1F4D78"/>
          <w:sz w:val="21"/>
        </w:rPr>
        <w:t xml:space="preserve"> 下均可运行。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/>
          <w:color w:val="1F4D78"/>
          <w:sz w:val="21"/>
        </w:rPr>
        <w:t>仅当系统自带 `python3` 低于 3.8</w:t>
      </w:r>
      <w:r>
        <w:rPr>
          <w:rFonts w:ascii="Calibri" w:hAnsi="Calibri" w:eastAsia="微软雅黑"/>
          <w:b w:val="0"/>
          <w:color w:val="1F4D78"/>
          <w:sz w:val="21"/>
        </w:rPr>
        <w:t>（银河麒麟高级服务器版常见为 3.6）时，才需要按 4.3 节安装较新版本。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⚠️ 开发机若使用更高版本（如 3.12），所写代码必须遵守 </w:t>
      </w:r>
      <w:r>
        <w:rPr>
          <w:rFonts w:ascii="Calibri" w:hAnsi="Calibri" w:eastAsia="微软雅黑"/>
          <w:b/>
          <w:color w:val="1F4D78"/>
          <w:sz w:val="21"/>
        </w:rPr>
        <w:t>第十四章「编码约束（Python 3.8 兼容）」</w:t>
      </w:r>
      <w:r>
        <w:rPr>
          <w:rFonts w:ascii="Calibri" w:hAnsi="Calibri" w:eastAsia="微软雅黑"/>
          <w:b w:val="0"/>
          <w:color w:val="1F4D78"/>
          <w:sz w:val="21"/>
        </w:rPr>
        <w:t>，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否则会出现"开发机正常、服务器（3.8）起不来"，典型症状为：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onsolas" w:hAnsi="Consolas" w:eastAsia="微软雅黑"/>
          <w:b w:val="0"/>
          <w:color w:val="1F4D78"/>
          <w:sz w:val="20"/>
        </w:rPr>
        <w:t>SyntaxError: f-string expression part cannot include a backslash</w:t>
      </w:r>
      <w:r>
        <w:rPr>
          <w:rFonts w:ascii="Calibri" w:hAnsi="Calibri" w:eastAsia="微软雅黑"/>
          <w:b w:val="0"/>
          <w:color w:val="1F4D78"/>
          <w:sz w:val="21"/>
        </w:rPr>
        <w:t>（仅 3.12+ 允许 f-string 表达式内出现反斜杠）。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4.1 麒麟桌面版（apt 体系）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apt-get update</w:t>
      </w:r>
      <w:r>
        <w:br/>
      </w:r>
      <w:r>
        <w:rPr>
          <w:rFonts w:ascii="Consolas" w:hAnsi="Consolas" w:eastAsia="微软雅黑"/>
          <w:color w:val="1F4D78"/>
          <w:sz w:val="20"/>
        </w:rPr>
        <w:t>sudo apt-get install -y python3 python3-pip python3-venv</w:t>
      </w:r>
      <w:r>
        <w:br/>
      </w:r>
      <w:r>
        <w:rPr>
          <w:rFonts w:ascii="Consolas" w:hAnsi="Consolas" w:eastAsia="微软雅黑"/>
          <w:color w:val="1F4D78"/>
          <w:sz w:val="20"/>
        </w:rPr>
        <w:t>python3 --version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Ubuntu 20.04 内核的麒麟 V10 桌面版安装后通常为 Python </w:t>
      </w:r>
      <w:r>
        <w:rPr>
          <w:rFonts w:ascii="Calibri" w:hAnsi="Calibri" w:eastAsia="微软雅黑"/>
          <w:b/>
          <w:color w:val="333333"/>
          <w:sz w:val="22"/>
        </w:rPr>
        <w:t>3.8</w:t>
      </w:r>
      <w:r>
        <w:rPr>
          <w:rFonts w:ascii="Calibri" w:hAnsi="Calibri" w:eastAsia="微软雅黑"/>
          <w:b w:val="0"/>
          <w:color w:val="333333"/>
          <w:sz w:val="22"/>
        </w:rPr>
        <w:t>，</w:t>
      </w:r>
      <w:r>
        <w:rPr>
          <w:rFonts w:ascii="Calibri" w:hAnsi="Calibri" w:eastAsia="微软雅黑"/>
          <w:b/>
          <w:color w:val="333333"/>
          <w:sz w:val="22"/>
        </w:rPr>
        <w:t>满足要求，可直接用于本系统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4.2 麒麟高级服务器版（yum/dnf 体系）</w:t>
      </w:r>
    </w:p>
    <w:p>
      <w:r>
        <w:rPr>
          <w:rFonts w:ascii="Calibri" w:hAnsi="Calibri" w:eastAsia="微软雅黑"/>
          <w:b w:val="0"/>
          <w:color w:val="333333"/>
          <w:sz w:val="22"/>
        </w:rPr>
        <w:t>SP0 / 中标麒麟使用：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yum install -y python3 python3-pip python3-devel</w:t>
      </w:r>
      <w:r>
        <w:br/>
      </w:r>
      <w:r>
        <w:rPr>
          <w:rFonts w:ascii="Consolas" w:hAnsi="Consolas" w:eastAsia="微软雅黑"/>
          <w:color w:val="1F4D78"/>
          <w:sz w:val="20"/>
        </w:rPr>
        <w:t>python3 --version</w:t>
      </w:r>
    </w:p>
    <w:p>
      <w:r>
        <w:rPr>
          <w:rFonts w:ascii="Calibri" w:hAnsi="Calibri" w:eastAsia="微软雅黑"/>
          <w:b w:val="0"/>
          <w:color w:val="333333"/>
          <w:sz w:val="22"/>
        </w:rPr>
        <w:t>SP1+ 使用：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dnf install -y python3 python3-pip python3-devel</w:t>
      </w:r>
      <w:r>
        <w:br/>
      </w:r>
      <w:r>
        <w:rPr>
          <w:rFonts w:ascii="Consolas" w:hAnsi="Consolas" w:eastAsia="微软雅黑"/>
          <w:color w:val="1F4D78"/>
          <w:sz w:val="20"/>
        </w:rPr>
        <w:t>python3 --version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如果系统默认 </w:t>
      </w:r>
      <w:r>
        <w:rPr>
          <w:rFonts w:ascii="Consolas" w:hAnsi="Consolas" w:eastAsia="微软雅黑"/>
          <w:b w:val="0"/>
          <w:color w:val="333333"/>
          <w:sz w:val="21"/>
        </w:rPr>
        <w:t>python3</w:t>
      </w:r>
      <w:r>
        <w:rPr>
          <w:rFonts w:ascii="Calibri" w:hAnsi="Calibri" w:eastAsia="微软雅黑"/>
          <w:b w:val="0"/>
          <w:color w:val="333333"/>
          <w:sz w:val="22"/>
        </w:rPr>
        <w:t xml:space="preserve"> </w:t>
      </w:r>
      <w:r>
        <w:rPr>
          <w:rFonts w:ascii="Calibri" w:hAnsi="Calibri" w:eastAsia="微软雅黑"/>
          <w:b/>
          <w:color w:val="333333"/>
          <w:sz w:val="22"/>
        </w:rPr>
        <w:t>低于 3.8</w:t>
      </w:r>
      <w:r>
        <w:rPr>
          <w:rFonts w:ascii="Calibri" w:hAnsi="Calibri" w:eastAsia="微软雅黑"/>
          <w:b w:val="0"/>
          <w:color w:val="333333"/>
          <w:sz w:val="22"/>
        </w:rPr>
        <w:t>（如 3.6），请执行 4.3 节安装较新版本（3.8+ 即可，推荐 3.10）。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4.3 版本不足时源码编译（以 Python 3.10.14 为例）</w:t>
      </w:r>
    </w:p>
    <w:p>
      <w:r>
        <w:rPr>
          <w:rFonts w:ascii="Calibri" w:hAnsi="Calibri" w:eastAsia="微软雅黑"/>
          <w:b w:val="0"/>
          <w:color w:val="333333"/>
          <w:sz w:val="22"/>
        </w:rPr>
        <w:t>先安装编译依赖。</w:t>
      </w:r>
    </w:p>
    <w:p>
      <w:r>
        <w:rPr>
          <w:rFonts w:ascii="Calibri" w:hAnsi="Calibri" w:eastAsia="微软雅黑"/>
          <w:b w:val="0"/>
          <w:color w:val="333333"/>
          <w:sz w:val="22"/>
        </w:rPr>
        <w:t>apt 体系：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apt-get install -y build-essential wget zlib1g-dev libbz2-dev libssl-dev libncurses5-dev libsqlite3-dev libreadline-dev tk-dev libffi-dev</w:t>
      </w:r>
    </w:p>
    <w:p>
      <w:r>
        <w:rPr>
          <w:rFonts w:ascii="Calibri" w:hAnsi="Calibri" w:eastAsia="微软雅黑"/>
          <w:b w:val="0"/>
          <w:color w:val="333333"/>
          <w:sz w:val="22"/>
        </w:rPr>
        <w:t>yum/dnf 体系：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yum groupinstall -y "Development Tools"</w:t>
      </w:r>
      <w:r>
        <w:br/>
      </w:r>
      <w:r>
        <w:rPr>
          <w:rFonts w:ascii="Consolas" w:hAnsi="Consolas" w:eastAsia="微软雅黑"/>
          <w:color w:val="1F4D78"/>
          <w:sz w:val="20"/>
        </w:rPr>
        <w:t>sudo yum install -y wget zlib-devel bzip2-devel openssl-devel ncurses-devel sqlite-devel readline-devel tk-devel libffi-devel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下载官方源码并编译安装到 </w:t>
      </w:r>
      <w:r>
        <w:rPr>
          <w:rFonts w:ascii="Consolas" w:hAnsi="Consolas" w:eastAsia="微软雅黑"/>
          <w:b w:val="0"/>
          <w:color w:val="333333"/>
          <w:sz w:val="21"/>
        </w:rPr>
        <w:t>/opt/python310</w:t>
      </w:r>
      <w:r>
        <w:rPr>
          <w:rFonts w:ascii="Calibri" w:hAnsi="Calibri" w:eastAsia="微软雅黑"/>
          <w:b w:val="0"/>
          <w:color w:val="333333"/>
          <w:sz w:val="22"/>
        </w:rPr>
        <w:t>（</w:t>
      </w:r>
      <w:r>
        <w:rPr>
          <w:rFonts w:ascii="Calibri" w:hAnsi="Calibri" w:eastAsia="微软雅黑"/>
          <w:b/>
          <w:color w:val="333333"/>
          <w:sz w:val="22"/>
        </w:rPr>
        <w:t>不覆盖系统 Python，最安全</w:t>
      </w:r>
      <w:r>
        <w:rPr>
          <w:rFonts w:ascii="Calibri" w:hAnsi="Calibri" w:eastAsia="微软雅黑"/>
          <w:b w:val="0"/>
          <w:color w:val="333333"/>
          <w:sz w:val="22"/>
        </w:rPr>
        <w:t>）：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cd /usr/local/src</w:t>
      </w:r>
      <w:r>
        <w:br/>
      </w:r>
      <w:r>
        <w:rPr>
          <w:rFonts w:ascii="Consolas" w:hAnsi="Consolas" w:eastAsia="微软雅黑"/>
          <w:color w:val="1F4D78"/>
          <w:sz w:val="20"/>
        </w:rPr>
        <w:t>sudo wget https://www.python.org/ftp/python/3.10.14/Python-3.10.14.tgz</w:t>
      </w:r>
      <w:r>
        <w:br/>
      </w:r>
      <w:r>
        <w:rPr>
          <w:rFonts w:ascii="Consolas" w:hAnsi="Consolas" w:eastAsia="微软雅黑"/>
          <w:color w:val="1F4D78"/>
          <w:sz w:val="20"/>
        </w:rPr>
        <w:t>sudo tar xzf Python-3.10.14.tgz</w:t>
      </w:r>
      <w:r>
        <w:br/>
      </w:r>
      <w:r>
        <w:rPr>
          <w:rFonts w:ascii="Consolas" w:hAnsi="Consolas" w:eastAsia="微软雅黑"/>
          <w:color w:val="1F4D78"/>
          <w:sz w:val="20"/>
        </w:rPr>
        <w:t>cd Python-3.10.14</w:t>
      </w:r>
      <w:r>
        <w:br/>
      </w:r>
      <w:r>
        <w:rPr>
          <w:rFonts w:ascii="Consolas" w:hAnsi="Consolas" w:eastAsia="微软雅黑"/>
          <w:color w:val="1F4D78"/>
          <w:sz w:val="20"/>
        </w:rPr>
        <w:t>sudo ./configure --enable-optimizations --prefix=/opt/python310</w:t>
      </w:r>
      <w:r>
        <w:br/>
      </w:r>
      <w:r>
        <w:rPr>
          <w:rFonts w:ascii="Consolas" w:hAnsi="Consolas" w:eastAsia="微软雅黑"/>
          <w:color w:val="1F4D78"/>
          <w:sz w:val="20"/>
        </w:rPr>
        <w:t>sudo make -j$(nproc)</w:t>
      </w:r>
      <w:r>
        <w:br/>
      </w:r>
      <w:r>
        <w:rPr>
          <w:rFonts w:ascii="Consolas" w:hAnsi="Consolas" w:eastAsia="微软雅黑"/>
          <w:color w:val="1F4D78"/>
          <w:sz w:val="20"/>
        </w:rPr>
        <w:t>sudo make altinstall</w:t>
      </w:r>
      <w:r>
        <w:br/>
      </w:r>
      <w:r>
        <w:rPr>
          <w:rFonts w:ascii="Consolas" w:hAnsi="Consolas" w:eastAsia="微软雅黑"/>
          <w:color w:val="1F4D78"/>
          <w:sz w:val="20"/>
        </w:rPr>
        <w:t>/opt/python310/bin/python3 --version          # 应输出 Python 3.10.14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⚠️ </w:t>
      </w:r>
      <w:r>
        <w:rPr>
          <w:rFonts w:ascii="Calibri" w:hAnsi="Calibri" w:eastAsia="微软雅黑"/>
          <w:b/>
          <w:color w:val="1F4D78"/>
          <w:sz w:val="21"/>
        </w:rPr>
        <w:t>两条红线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1. 必须装到 </w:t>
      </w:r>
      <w:r>
        <w:rPr>
          <w:rFonts w:ascii="Consolas" w:hAnsi="Consolas" w:eastAsia="微软雅黑"/>
          <w:b w:val="0"/>
          <w:color w:val="1F4D78"/>
          <w:sz w:val="20"/>
        </w:rPr>
        <w:t>/opt/python310</w:t>
      </w:r>
      <w:r>
        <w:rPr>
          <w:rFonts w:ascii="Calibri" w:hAnsi="Calibri" w:eastAsia="微软雅黑"/>
          <w:b w:val="0"/>
          <w:color w:val="1F4D78"/>
          <w:sz w:val="21"/>
        </w:rPr>
        <w:t xml:space="preserve">（或 </w:t>
      </w:r>
      <w:r>
        <w:rPr>
          <w:rFonts w:ascii="Consolas" w:hAnsi="Consolas" w:eastAsia="微软雅黑"/>
          <w:b w:val="0"/>
          <w:color w:val="1F4D78"/>
          <w:sz w:val="20"/>
        </w:rPr>
        <w:t>/usr/local</w:t>
      </w:r>
      <w:r>
        <w:rPr>
          <w:rFonts w:ascii="Calibri" w:hAnsi="Calibri" w:eastAsia="微软雅黑"/>
          <w:b w:val="0"/>
          <w:color w:val="1F4D78"/>
          <w:sz w:val="21"/>
        </w:rPr>
        <w:t xml:space="preserve">）并使用 </w:t>
      </w:r>
      <w:r>
        <w:rPr>
          <w:rFonts w:ascii="Calibri" w:hAnsi="Calibri" w:eastAsia="微软雅黑"/>
          <w:b/>
          <w:color w:val="1F4D78"/>
          <w:sz w:val="21"/>
        </w:rPr>
        <w:t>`make altinstall`</w:t>
      </w:r>
      <w:r>
        <w:rPr>
          <w:rFonts w:ascii="Calibri" w:hAnsi="Calibri" w:eastAsia="微软雅黑"/>
          <w:b w:val="0"/>
          <w:color w:val="1F4D78"/>
          <w:sz w:val="21"/>
        </w:rPr>
        <w:t>，</w:t>
      </w:r>
      <w:r>
        <w:rPr>
          <w:rFonts w:ascii="Calibri" w:hAnsi="Calibri" w:eastAsia="微软雅黑"/>
          <w:b/>
          <w:color w:val="1F4D78"/>
          <w:sz w:val="21"/>
        </w:rPr>
        <w:t>绝不能 `make install` 覆盖 `/usr/bin/python3`</w:t>
      </w:r>
      <w:r>
        <w:rPr>
          <w:rFonts w:ascii="Calibri" w:hAnsi="Calibri" w:eastAsia="微软雅黑"/>
          <w:b w:val="0"/>
          <w:color w:val="1F4D78"/>
          <w:sz w:val="21"/>
        </w:rPr>
        <w:t xml:space="preserve"> —— 麒麟的 yum/dnf 与系统工具依赖自带 Python，覆盖会导致包管理不可用；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2. 编译前</w:t>
      </w:r>
      <w:r>
        <w:rPr>
          <w:rFonts w:ascii="Calibri" w:hAnsi="Calibri" w:eastAsia="微软雅黑"/>
          <w:b/>
          <w:color w:val="1F4D78"/>
          <w:sz w:val="21"/>
        </w:rPr>
        <w:t>必须</w:t>
      </w:r>
      <w:r>
        <w:rPr>
          <w:rFonts w:ascii="Calibri" w:hAnsi="Calibri" w:eastAsia="微软雅黑"/>
          <w:b w:val="0"/>
          <w:color w:val="1F4D78"/>
          <w:sz w:val="21"/>
        </w:rPr>
        <w:t xml:space="preserve">安装 </w:t>
      </w:r>
      <w:r>
        <w:rPr>
          <w:rFonts w:ascii="Consolas" w:hAnsi="Consolas" w:eastAsia="微软雅黑"/>
          <w:b w:val="0"/>
          <w:color w:val="1F4D78"/>
          <w:sz w:val="20"/>
        </w:rPr>
        <w:t>sqlite-devel</w:t>
      </w:r>
      <w:r>
        <w:rPr>
          <w:rFonts w:ascii="Calibri" w:hAnsi="Calibri" w:eastAsia="微软雅黑"/>
          <w:b w:val="0"/>
          <w:color w:val="1F4D78"/>
          <w:sz w:val="21"/>
        </w:rPr>
        <w:t>（apt：</w:t>
      </w:r>
      <w:r>
        <w:rPr>
          <w:rFonts w:ascii="Consolas" w:hAnsi="Consolas" w:eastAsia="微软雅黑"/>
          <w:b w:val="0"/>
          <w:color w:val="1F4D78"/>
          <w:sz w:val="20"/>
        </w:rPr>
        <w:t>libsqlite3-dev</w:t>
      </w:r>
      <w:r>
        <w:rPr>
          <w:rFonts w:ascii="Calibri" w:hAnsi="Calibri" w:eastAsia="微软雅黑"/>
          <w:b w:val="0"/>
          <w:color w:val="1F4D78"/>
          <w:sz w:val="21"/>
        </w:rPr>
        <w:t xml:space="preserve">）与 </w:t>
      </w:r>
      <w:r>
        <w:rPr>
          <w:rFonts w:ascii="Consolas" w:hAnsi="Consolas" w:eastAsia="微软雅黑"/>
          <w:b w:val="0"/>
          <w:color w:val="1F4D78"/>
          <w:sz w:val="20"/>
        </w:rPr>
        <w:t>openssl-devel</w:t>
      </w:r>
      <w:r>
        <w:rPr>
          <w:rFonts w:ascii="Calibri" w:hAnsi="Calibri" w:eastAsia="微软雅黑"/>
          <w:b w:val="0"/>
          <w:color w:val="1F4D78"/>
          <w:sz w:val="21"/>
        </w:rPr>
        <w:t>（apt：</w:t>
      </w:r>
      <w:r>
        <w:rPr>
          <w:rFonts w:ascii="Consolas" w:hAnsi="Consolas" w:eastAsia="微软雅黑"/>
          <w:b w:val="0"/>
          <w:color w:val="1F4D78"/>
          <w:sz w:val="20"/>
        </w:rPr>
        <w:t>libssl-dev</w:t>
      </w:r>
      <w:r>
        <w:rPr>
          <w:rFonts w:ascii="Calibri" w:hAnsi="Calibri" w:eastAsia="微软雅黑"/>
          <w:b w:val="0"/>
          <w:color w:val="1F4D78"/>
          <w:sz w:val="21"/>
        </w:rPr>
        <w:t xml:space="preserve">），否则 </w:t>
      </w:r>
      <w:r>
        <w:rPr>
          <w:rFonts w:ascii="Consolas" w:hAnsi="Consolas" w:eastAsia="微软雅黑"/>
          <w:b w:val="0"/>
          <w:color w:val="1F4D78"/>
          <w:sz w:val="20"/>
        </w:rPr>
        <w:t>sqlite3</w:t>
      </w:r>
      <w:r>
        <w:rPr>
          <w:rFonts w:ascii="Calibri" w:hAnsi="Calibri" w:eastAsia="微软雅黑"/>
          <w:b w:val="0"/>
          <w:color w:val="1F4D78"/>
          <w:sz w:val="21"/>
        </w:rPr>
        <w:t xml:space="preserve"> / </w:t>
      </w:r>
      <w:r>
        <w:rPr>
          <w:rFonts w:ascii="Consolas" w:hAnsi="Consolas" w:eastAsia="微软雅黑"/>
          <w:b w:val="0"/>
          <w:color w:val="1F4D78"/>
          <w:sz w:val="20"/>
        </w:rPr>
        <w:t>ssl</w:t>
      </w:r>
      <w:r>
        <w:rPr>
          <w:rFonts w:ascii="Calibri" w:hAnsi="Calibri" w:eastAsia="微软雅黑"/>
          <w:b w:val="0"/>
          <w:color w:val="1F4D78"/>
          <w:sz w:val="21"/>
        </w:rPr>
        <w:t xml:space="preserve"> 模块会缺失；本系统要求 </w:t>
      </w:r>
      <w:r>
        <w:rPr>
          <w:rFonts w:ascii="Calibri" w:hAnsi="Calibri" w:eastAsia="微软雅黑"/>
          <w:b/>
          <w:color w:val="1F4D78"/>
          <w:sz w:val="21"/>
        </w:rPr>
        <w:t>SQLite ≥ 3.25</w:t>
      </w:r>
      <w:r>
        <w:rPr>
          <w:rFonts w:ascii="Calibri" w:hAnsi="Calibri" w:eastAsia="微软雅黑"/>
          <w:b w:val="0"/>
          <w:color w:val="1F4D78"/>
          <w:sz w:val="21"/>
        </w:rPr>
        <w:t xml:space="preserve">（v14 迁移使用 </w:t>
      </w:r>
      <w:r>
        <w:rPr>
          <w:rFonts w:ascii="Consolas" w:hAnsi="Consolas" w:eastAsia="微软雅黑"/>
          <w:b w:val="0"/>
          <w:color w:val="1F4D78"/>
          <w:sz w:val="20"/>
        </w:rPr>
        <w:t>ALTER TABLE … RENAME COLUMN</w:t>
      </w:r>
      <w:r>
        <w:rPr>
          <w:rFonts w:ascii="Calibri" w:hAnsi="Calibri" w:eastAsia="微软雅黑"/>
          <w:b w:val="0"/>
          <w:color w:val="1F4D78"/>
          <w:sz w:val="21"/>
        </w:rPr>
        <w:t>）。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若服务器完全离线，需在联网机器先下载 Python 源码包及全部编译依赖（或用同架构联网麒麟下载 rpm/deb 离线安装包），再拷入服务器安装。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4.4 验证 Python 与虚拟环境组件（必须通过）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python3 -c "import sys, sqlite3; print('Python', sys.version.split()[0], '| SQLite', sqlite3.sqlite_version)"</w:t>
      </w:r>
      <w:r>
        <w:br/>
      </w:r>
      <w:r>
        <w:rPr>
          <w:rFonts w:ascii="Consolas" w:hAnsi="Consolas" w:eastAsia="微软雅黑"/>
          <w:color w:val="1F4D78"/>
          <w:sz w:val="20"/>
        </w:rPr>
        <w:t>python3 -m venv /tmp/venv_test &amp;&amp; rm -rf /tmp/venv_test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要求：</w:t>
      </w:r>
      <w:r>
        <w:rPr>
          <w:rFonts w:ascii="Calibri" w:hAnsi="Calibri" w:eastAsia="微软雅黑"/>
          <w:b/>
          <w:color w:val="333333"/>
          <w:sz w:val="22"/>
        </w:rPr>
        <w:t>Python ≥ 3.8 且 SQLite ≥ 3.25.0</w:t>
      </w:r>
      <w:r>
        <w:rPr>
          <w:rFonts w:ascii="Calibri" w:hAnsi="Calibri" w:eastAsia="微软雅黑"/>
          <w:b w:val="0"/>
          <w:color w:val="333333"/>
          <w:sz w:val="22"/>
        </w:rPr>
        <w:t>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若 </w:t>
      </w:r>
      <w:r>
        <w:rPr>
          <w:rFonts w:ascii="Consolas" w:hAnsi="Consolas" w:eastAsia="微软雅黑"/>
          <w:b w:val="0"/>
          <w:color w:val="333333"/>
          <w:sz w:val="21"/>
        </w:rPr>
        <w:t>python3 -m venv</w:t>
      </w:r>
      <w:r>
        <w:rPr>
          <w:rFonts w:ascii="Calibri" w:hAnsi="Calibri" w:eastAsia="微软雅黑"/>
          <w:b w:val="0"/>
          <w:color w:val="333333"/>
          <w:sz w:val="22"/>
        </w:rPr>
        <w:t xml:space="preserve"> 报 </w:t>
      </w:r>
      <w:r>
        <w:rPr>
          <w:rFonts w:ascii="Consolas" w:hAnsi="Consolas" w:eastAsia="微软雅黑"/>
          <w:b w:val="0"/>
          <w:color w:val="333333"/>
          <w:sz w:val="21"/>
        </w:rPr>
        <w:t>ensurepip is not available</w:t>
      </w:r>
      <w:r>
        <w:rPr>
          <w:rFonts w:ascii="Calibri" w:hAnsi="Calibri" w:eastAsia="微软雅黑"/>
          <w:b w:val="0"/>
          <w:color w:val="333333"/>
          <w:sz w:val="22"/>
        </w:rPr>
        <w:t xml:space="preserve"> 或找不到 venv 模块：apt 体系补装 </w:t>
      </w:r>
      <w:r>
        <w:rPr>
          <w:rFonts w:ascii="Consolas" w:hAnsi="Consolas" w:eastAsia="微软雅黑"/>
          <w:b w:val="0"/>
          <w:color w:val="333333"/>
          <w:sz w:val="21"/>
        </w:rPr>
        <w:t>python3-venv</w:t>
      </w:r>
      <w:r>
        <w:rPr>
          <w:rFonts w:ascii="Calibri" w:hAnsi="Calibri" w:eastAsia="微软雅黑"/>
          <w:b w:val="0"/>
          <w:color w:val="333333"/>
          <w:sz w:val="22"/>
        </w:rPr>
        <w:t xml:space="preserve">；yum/dnf 体系安装 </w:t>
      </w:r>
      <w:r>
        <w:rPr>
          <w:rFonts w:ascii="Consolas" w:hAnsi="Consolas" w:eastAsia="微软雅黑"/>
          <w:b w:val="0"/>
          <w:color w:val="333333"/>
          <w:sz w:val="21"/>
        </w:rPr>
        <w:t>python3-virtualenv</w:t>
      </w:r>
      <w:r>
        <w:rPr>
          <w:rFonts w:ascii="Calibri" w:hAnsi="Calibri" w:eastAsia="微软雅黑"/>
          <w:b w:val="0"/>
          <w:color w:val="333333"/>
          <w:sz w:val="22"/>
        </w:rPr>
        <w:t xml:space="preserve"> 后改用 </w:t>
      </w:r>
      <w:r>
        <w:rPr>
          <w:rFonts w:ascii="Consolas" w:hAnsi="Consolas" w:eastAsia="微软雅黑"/>
          <w:b w:val="0"/>
          <w:color w:val="333333"/>
          <w:sz w:val="21"/>
        </w:rPr>
        <w:t>virtualenv</w:t>
      </w:r>
      <w:r>
        <w:rPr>
          <w:rFonts w:ascii="Calibri" w:hAnsi="Calibri" w:eastAsia="微软雅黑"/>
          <w:b w:val="0"/>
          <w:color w:val="333333"/>
          <w:sz w:val="22"/>
        </w:rPr>
        <w:t>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若使用了 4.3 节编译的 Python，请把上面的 </w:t>
      </w:r>
      <w:r>
        <w:rPr>
          <w:rFonts w:ascii="Consolas" w:hAnsi="Consolas" w:eastAsia="微软雅黑"/>
          <w:b w:val="0"/>
          <w:color w:val="333333"/>
          <w:sz w:val="21"/>
        </w:rPr>
        <w:t>python3</w:t>
      </w:r>
      <w:r>
        <w:rPr>
          <w:rFonts w:ascii="Calibri" w:hAnsi="Calibri" w:eastAsia="微软雅黑"/>
          <w:b w:val="0"/>
          <w:color w:val="333333"/>
          <w:sz w:val="22"/>
        </w:rPr>
        <w:t xml:space="preserve"> 换成 </w:t>
      </w:r>
      <w:r>
        <w:rPr>
          <w:rFonts w:ascii="Consolas" w:hAnsi="Consolas" w:eastAsia="微软雅黑"/>
          <w:b w:val="0"/>
          <w:color w:val="333333"/>
          <w:sz w:val="21"/>
        </w:rPr>
        <w:t>/opt/python310/bin/python3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说明：本系统</w:t>
      </w:r>
      <w:r>
        <w:rPr>
          <w:rFonts w:ascii="Calibri" w:hAnsi="Calibri" w:eastAsia="微软雅黑"/>
          <w:b/>
          <w:color w:val="1F4D78"/>
          <w:sz w:val="21"/>
        </w:rPr>
        <w:t>只要求 Python 3.8+</w:t>
      </w:r>
      <w:r>
        <w:rPr>
          <w:rFonts w:ascii="Calibri" w:hAnsi="Calibri" w:eastAsia="微软雅黑"/>
          <w:b w:val="0"/>
          <w:color w:val="1F4D78"/>
          <w:sz w:val="21"/>
        </w:rPr>
        <w:t>，不需要安装 3.12。若操作系统已自带 3.8（麒麟 V10 桌面版即是），本章可跳过，直接进入第五章。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五、创建专用运行账号并赋权</w:t>
      </w:r>
    </w:p>
    <w:p>
      <w:r>
        <w:rPr>
          <w:rFonts w:ascii="Calibri" w:hAnsi="Calibri" w:eastAsia="微软雅黑"/>
          <w:b w:val="0"/>
          <w:color w:val="333333"/>
          <w:sz w:val="22"/>
        </w:rPr>
        <w:t>为了安全和便于管理，建议用独立系统账号运行服务：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useradd -r -s /usr/sbin/nologin contract 2&gt;/dev/null || echo "账号已存在"</w:t>
      </w:r>
      <w:r>
        <w:br/>
      </w:r>
      <w:r>
        <w:rPr>
          <w:rFonts w:ascii="Consolas" w:hAnsi="Consolas" w:eastAsia="微软雅黑"/>
          <w:color w:val="1F4D78"/>
          <w:sz w:val="20"/>
        </w:rPr>
        <w:t>sudo chown -R contract:contract /opt/contract_manager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若计划先以当前用户做前台启动测试，可先跳过本节，测试完成后再建账号并执行 </w:t>
      </w:r>
      <w:r>
        <w:rPr>
          <w:rFonts w:ascii="Consolas" w:hAnsi="Consolas" w:eastAsia="微软雅黑"/>
          <w:b w:val="0"/>
          <w:color w:val="1F4D78"/>
          <w:sz w:val="20"/>
        </w:rPr>
        <w:t>sudo chown -R contract:contract /opt/contract_manager</w:t>
      </w:r>
      <w:r>
        <w:rPr>
          <w:rFonts w:ascii="Calibri" w:hAnsi="Calibri" w:eastAsia="微软雅黑"/>
          <w:b w:val="0"/>
          <w:color w:val="1F4D78"/>
          <w:sz w:val="21"/>
        </w:rPr>
        <w:t>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六、创建虚拟环境并安装依赖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6.1 创建虚拟环境</w:t>
      </w:r>
    </w:p>
    <w:p>
      <w:r>
        <w:rPr>
          <w:rFonts w:ascii="Calibri" w:hAnsi="Calibri" w:eastAsia="微软雅黑"/>
          <w:b/>
          <w:color w:val="333333"/>
          <w:sz w:val="22"/>
        </w:rPr>
        <w:t>用系统自带的 `python3`（3.8，满足要求）创建虚拟环境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cd 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sudo -u contract python3 -m venv venv</w:t>
      </w:r>
      <w:r>
        <w:br/>
      </w:r>
      <w:r>
        <w:rPr>
          <w:rFonts w:ascii="Consolas" w:hAnsi="Consolas" w:eastAsia="微软雅黑"/>
          <w:color w:val="1F4D78"/>
          <w:sz w:val="20"/>
        </w:rPr>
        <w:t>./venv/bin/python -V            # 应显示 Python 3.8.x（或更高，本项目兼容 3.8~3.12）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若系统自带 </w:t>
      </w:r>
      <w:r>
        <w:rPr>
          <w:rFonts w:ascii="Consolas" w:hAnsi="Consolas" w:eastAsia="微软雅黑"/>
          <w:b w:val="0"/>
          <w:color w:val="1F4D78"/>
          <w:sz w:val="20"/>
        </w:rPr>
        <w:t>python3</w:t>
      </w:r>
      <w:r>
        <w:rPr>
          <w:rFonts w:ascii="Calibri" w:hAnsi="Calibri" w:eastAsia="微软雅黑"/>
          <w:b w:val="0"/>
          <w:color w:val="1F4D78"/>
          <w:sz w:val="21"/>
        </w:rPr>
        <w:t xml:space="preserve"> 低于 3.8（已按 4.3 节安装了新版本），则改用该解释器：</w:t>
      </w:r>
      <w:r>
        <w:rPr>
          <w:rFonts w:ascii="Consolas" w:hAnsi="Consolas" w:eastAsia="微软雅黑"/>
          <w:b w:val="0"/>
          <w:color w:val="1F4D78"/>
          <w:sz w:val="20"/>
        </w:rPr>
        <w:t>sudo -u contract /opt/python310/bin/python3 -m venv venv</w:t>
      </w:r>
      <w:r>
        <w:rPr>
          <w:rFonts w:ascii="Calibri" w:hAnsi="Calibri" w:eastAsia="微软雅黑"/>
          <w:b w:val="0"/>
          <w:color w:val="1F4D78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6.2 在线安装依赖（服务器可访问互联网或内网 PyPI 镜像）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cd 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sudo -u contract ./venv/bin/pip install --upgrade pip</w:t>
      </w:r>
      <w:r>
        <w:br/>
      </w:r>
      <w:r>
        <w:rPr>
          <w:rFonts w:ascii="Consolas" w:hAnsi="Consolas" w:eastAsia="微软雅黑"/>
          <w:color w:val="1F4D78"/>
          <w:sz w:val="20"/>
        </w:rPr>
        <w:t>sudo -u contract ./venv/bin/pip install -r requirements.txt</w:t>
      </w:r>
      <w:r>
        <w:br/>
      </w:r>
      <w:r>
        <w:rPr>
          <w:rFonts w:ascii="Consolas" w:hAnsi="Consolas" w:eastAsia="微软雅黑"/>
          <w:color w:val="1F4D78"/>
          <w:sz w:val="20"/>
        </w:rPr>
        <w:t>./venv/bin/pip list</w:t>
      </w:r>
    </w:p>
    <w:p>
      <w:r>
        <w:rPr>
          <w:rFonts w:ascii="Calibri" w:hAnsi="Calibri" w:eastAsia="微软雅黑"/>
          <w:b w:val="0"/>
          <w:color w:val="333333"/>
          <w:sz w:val="22"/>
        </w:rPr>
        <w:t>公网访问受限但允许访问国内镜像时，可先配置清华源再安装：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-u contract ./venv/bin/pip config set global.index-url https://pypi.tuna.tsinghua.edu.cn/simple</w:t>
      </w:r>
      <w:r>
        <w:br/>
      </w:r>
      <w:r>
        <w:rPr>
          <w:rFonts w:ascii="Consolas" w:hAnsi="Consolas" w:eastAsia="微软雅黑"/>
          <w:color w:val="1F4D78"/>
          <w:sz w:val="20"/>
        </w:rPr>
        <w:t>sudo -u contract ./venv/bin/pip install -r requirements.txt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6.3 离线安装依赖（服务器无外网）</w:t>
      </w:r>
    </w:p>
    <w:p>
      <w:r>
        <w:rPr>
          <w:rFonts w:ascii="Calibri" w:hAnsi="Calibri" w:eastAsia="微软雅黑"/>
          <w:b w:val="0"/>
          <w:color w:val="333333"/>
          <w:sz w:val="22"/>
        </w:rPr>
        <w:t>第一步：在一台</w:t>
      </w:r>
      <w:r>
        <w:rPr>
          <w:rFonts w:ascii="Calibri" w:hAnsi="Calibri" w:eastAsia="微软雅黑"/>
          <w:b/>
          <w:color w:val="333333"/>
          <w:sz w:val="22"/>
        </w:rPr>
        <w:t>可联网且与服务器同架构（x86_64 或 aarch64）、同 Linux 大版本、同 Python 版本（3.8）</w:t>
      </w:r>
      <w:r>
        <w:rPr>
          <w:rFonts w:ascii="Calibri" w:hAnsi="Calibri" w:eastAsia="微软雅黑"/>
          <w:b w:val="0"/>
          <w:color w:val="333333"/>
          <w:sz w:val="22"/>
        </w:rPr>
        <w:t>的机器上执行：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mkdir -p /tmp/wheels</w:t>
      </w:r>
      <w:r>
        <w:br/>
      </w:r>
      <w:r>
        <w:rPr>
          <w:rFonts w:ascii="Consolas" w:hAnsi="Consolas" w:eastAsia="微软雅黑"/>
          <w:color w:val="1F4D78"/>
          <w:sz w:val="20"/>
        </w:rPr>
        <w:t>python3 -m pip download -r requirements.txt -d /tmp/wheels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请务必用</w:t>
      </w:r>
      <w:r>
        <w:rPr>
          <w:rFonts w:ascii="Calibri" w:hAnsi="Calibri" w:eastAsia="微软雅黑"/>
          <w:b/>
          <w:color w:val="1F4D78"/>
          <w:sz w:val="21"/>
        </w:rPr>
        <w:t>与服务器相同版本</w:t>
      </w:r>
      <w:r>
        <w:rPr>
          <w:rFonts w:ascii="Calibri" w:hAnsi="Calibri" w:eastAsia="微软雅黑"/>
          <w:b w:val="0"/>
          <w:color w:val="1F4D78"/>
          <w:sz w:val="21"/>
        </w:rPr>
        <w:t xml:space="preserve">的 Python 下载，否则轮子（如 </w:t>
      </w:r>
      <w:r>
        <w:rPr>
          <w:rFonts w:ascii="Consolas" w:hAnsi="Consolas" w:eastAsia="微软雅黑"/>
          <w:b w:val="0"/>
          <w:color w:val="1F4D78"/>
          <w:sz w:val="20"/>
        </w:rPr>
        <w:t>cp38</w:t>
      </w:r>
      <w:r>
        <w:rPr>
          <w:rFonts w:ascii="Calibri" w:hAnsi="Calibri" w:eastAsia="微软雅黑"/>
          <w:b w:val="0"/>
          <w:color w:val="1F4D78"/>
          <w:sz w:val="21"/>
        </w:rPr>
        <w:t xml:space="preserve"> 与 </w:t>
      </w:r>
      <w:r>
        <w:rPr>
          <w:rFonts w:ascii="Consolas" w:hAnsi="Consolas" w:eastAsia="微软雅黑"/>
          <w:b w:val="0"/>
          <w:color w:val="1F4D78"/>
          <w:sz w:val="20"/>
        </w:rPr>
        <w:t>cp312</w:t>
      </w:r>
      <w:r>
        <w:rPr>
          <w:rFonts w:ascii="Calibri" w:hAnsi="Calibri" w:eastAsia="微软雅黑"/>
          <w:b w:val="0"/>
          <w:color w:val="1F4D78"/>
          <w:sz w:val="21"/>
        </w:rPr>
        <w:t>）不匹配、无法安装。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第二步：把 </w:t>
      </w:r>
      <w:r>
        <w:rPr>
          <w:rFonts w:ascii="Consolas" w:hAnsi="Consolas" w:eastAsia="微软雅黑"/>
          <w:b w:val="0"/>
          <w:color w:val="333333"/>
          <w:sz w:val="21"/>
        </w:rPr>
        <w:t>/tmp/wheels</w:t>
      </w:r>
      <w:r>
        <w:rPr>
          <w:rFonts w:ascii="Calibri" w:hAnsi="Calibri" w:eastAsia="微软雅黑"/>
          <w:b w:val="0"/>
          <w:color w:val="333333"/>
          <w:sz w:val="22"/>
        </w:rPr>
        <w:t xml:space="preserve"> 整个目录拷贝到麒麟服务器（如 </w:t>
      </w:r>
      <w:r>
        <w:rPr>
          <w:rFonts w:ascii="Consolas" w:hAnsi="Consolas" w:eastAsia="微软雅黑"/>
          <w:b w:val="0"/>
          <w:color w:val="333333"/>
          <w:sz w:val="21"/>
        </w:rPr>
        <w:t>/opt/contract_manager/pkg/</w:t>
      </w:r>
      <w:r>
        <w:rPr>
          <w:rFonts w:ascii="Calibri" w:hAnsi="Calibri" w:eastAsia="微软雅黑"/>
          <w:b w:val="0"/>
          <w:color w:val="333333"/>
          <w:sz w:val="22"/>
        </w:rPr>
        <w:t>），然后离线安装：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cd 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sudo -u contract ./venv/bin/pip install --no-index --find-links=/opt/contract_manager/pkg -r requirements.txt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依赖中 </w:t>
      </w:r>
      <w:r>
        <w:rPr>
          <w:rFonts w:ascii="Consolas" w:hAnsi="Consolas" w:eastAsia="微软雅黑"/>
          <w:b w:val="0"/>
          <w:color w:val="1F4D78"/>
          <w:sz w:val="20"/>
        </w:rPr>
        <w:t>MarkupSafe</w:t>
      </w:r>
      <w:r>
        <w:rPr>
          <w:rFonts w:ascii="Calibri" w:hAnsi="Calibri" w:eastAsia="微软雅黑"/>
          <w:b w:val="0"/>
          <w:color w:val="1F4D78"/>
          <w:sz w:val="21"/>
        </w:rPr>
        <w:t>（Flask 的间接依赖）含 C 扩展加速包，</w:t>
      </w:r>
      <w:r>
        <w:rPr>
          <w:rFonts w:ascii="Calibri" w:hAnsi="Calibri" w:eastAsia="微软雅黑"/>
          <w:b/>
          <w:color w:val="1F4D78"/>
          <w:sz w:val="21"/>
        </w:rPr>
        <w:t>不能拿 Windows 上 `pip download` 的轮子到麒麟安装</w:t>
      </w:r>
      <w:r>
        <w:rPr>
          <w:rFonts w:ascii="Calibri" w:hAnsi="Calibri" w:eastAsia="微软雅黑"/>
          <w:b w:val="0"/>
          <w:color w:val="1F4D78"/>
          <w:sz w:val="21"/>
        </w:rPr>
        <w:t>。请务必用 Linux 同架构机器下载，或用 6.2 节在线安装。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实在只有联网 Windows 机器时，可尝试指定平台参数下载 manylinux 轮子（示例：x86_64 + Python 3.8 执行 </w:t>
      </w:r>
      <w:r>
        <w:rPr>
          <w:rFonts w:ascii="Consolas" w:hAnsi="Consolas" w:eastAsia="微软雅黑"/>
          <w:b w:val="0"/>
          <w:color w:val="1F4D78"/>
          <w:sz w:val="20"/>
        </w:rPr>
        <w:t>python -m pip download -r requirements.txt -d pkg --platform manylinux2014_x86_64 --python-version 3.8 --implementation cp --abi cp38 --only-binary=:all:</w:t>
      </w:r>
      <w:r>
        <w:rPr>
          <w:rFonts w:ascii="Calibri" w:hAnsi="Calibri" w:eastAsia="微软雅黑"/>
          <w:b w:val="0"/>
          <w:color w:val="1F4D78"/>
          <w:sz w:val="21"/>
        </w:rPr>
        <w:t xml:space="preserve">；aarch64 将平台换成 </w:t>
      </w:r>
      <w:r>
        <w:rPr>
          <w:rFonts w:ascii="Consolas" w:hAnsi="Consolas" w:eastAsia="微软雅黑"/>
          <w:b w:val="0"/>
          <w:color w:val="1F4D78"/>
          <w:sz w:val="20"/>
        </w:rPr>
        <w:t>manylinux2014_aarch64</w:t>
      </w:r>
      <w:r>
        <w:rPr>
          <w:rFonts w:ascii="Calibri" w:hAnsi="Calibri" w:eastAsia="微软雅黑"/>
          <w:b w:val="0"/>
          <w:color w:val="1F4D78"/>
          <w:sz w:val="21"/>
        </w:rPr>
        <w:t>，</w:t>
      </w:r>
      <w:r>
        <w:rPr>
          <w:rFonts w:ascii="Calibri" w:hAnsi="Calibri" w:eastAsia="微软雅黑"/>
          <w:b/>
          <w:color w:val="1F4D78"/>
          <w:sz w:val="21"/>
        </w:rPr>
        <w:t>Python 版本务必与服务器一致</w:t>
      </w:r>
      <w:r>
        <w:rPr>
          <w:rFonts w:ascii="Calibri" w:hAnsi="Calibri" w:eastAsia="微软雅黑"/>
          <w:b w:val="0"/>
          <w:color w:val="1F4D78"/>
          <w:sz w:val="21"/>
        </w:rPr>
        <w:t>）。此方式兼容性风险较高，建议优先使用同架构 Linux 下载。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6.4 无 venv 时的直接安装方式（备用）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若服务器缺少虚拟环境组件且无法补装，可省略 venv，直接用系统 Python 安装，后续 systemd 的 </w:t>
      </w:r>
      <w:r>
        <w:rPr>
          <w:rFonts w:ascii="Consolas" w:hAnsi="Consolas" w:eastAsia="微软雅黑"/>
          <w:b w:val="0"/>
          <w:color w:val="333333"/>
          <w:sz w:val="21"/>
        </w:rPr>
        <w:t>ExecStart</w:t>
      </w:r>
      <w:r>
        <w:rPr>
          <w:rFonts w:ascii="Calibri" w:hAnsi="Calibri" w:eastAsia="微软雅黑"/>
          <w:b w:val="0"/>
          <w:color w:val="333333"/>
          <w:sz w:val="22"/>
        </w:rPr>
        <w:t xml:space="preserve"> 同步改为 </w:t>
      </w:r>
      <w:r>
        <w:rPr>
          <w:rFonts w:ascii="Consolas" w:hAnsi="Consolas" w:eastAsia="微软雅黑"/>
          <w:b w:val="0"/>
          <w:color w:val="333333"/>
          <w:sz w:val="21"/>
        </w:rPr>
        <w:t>python3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cd 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sudo pip3 install -r requirements.txt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前提：系统 </w:t>
      </w:r>
      <w:r>
        <w:rPr>
          <w:rFonts w:ascii="Consolas" w:hAnsi="Consolas" w:eastAsia="微软雅黑"/>
          <w:b w:val="0"/>
          <w:color w:val="1F4D78"/>
          <w:sz w:val="20"/>
        </w:rPr>
        <w:t>python3</w:t>
      </w:r>
      <w:r>
        <w:rPr>
          <w:rFonts w:ascii="Calibri" w:hAnsi="Calibri" w:eastAsia="微软雅黑"/>
          <w:b w:val="0"/>
          <w:color w:val="1F4D78"/>
          <w:sz w:val="21"/>
        </w:rPr>
        <w:t xml:space="preserve"> 已满足 </w:t>
      </w:r>
      <w:r>
        <w:rPr>
          <w:rFonts w:ascii="Calibri" w:hAnsi="Calibri" w:eastAsia="微软雅黑"/>
          <w:b/>
          <w:color w:val="1F4D78"/>
          <w:sz w:val="21"/>
        </w:rPr>
        <w:t>≥3.8</w:t>
      </w:r>
      <w:r>
        <w:rPr>
          <w:rFonts w:ascii="Calibri" w:hAnsi="Calibri" w:eastAsia="微软雅黑"/>
          <w:b w:val="0"/>
          <w:color w:val="1F4D78"/>
          <w:sz w:val="21"/>
        </w:rPr>
        <w:t xml:space="preserve">（用 </w:t>
      </w:r>
      <w:r>
        <w:rPr>
          <w:rFonts w:ascii="Consolas" w:hAnsi="Consolas" w:eastAsia="微软雅黑"/>
          <w:b w:val="0"/>
          <w:color w:val="1F4D78"/>
          <w:sz w:val="20"/>
        </w:rPr>
        <w:t>python3 --version</w:t>
      </w:r>
      <w:r>
        <w:rPr>
          <w:rFonts w:ascii="Calibri" w:hAnsi="Calibri" w:eastAsia="微软雅黑"/>
          <w:b w:val="0"/>
          <w:color w:val="1F4D78"/>
          <w:sz w:val="21"/>
        </w:rPr>
        <w:t xml:space="preserve"> 确认）；若低于 3.8，请改用 4.3 节安装的解释器（如 </w:t>
      </w:r>
      <w:r>
        <w:rPr>
          <w:rFonts w:ascii="Consolas" w:hAnsi="Consolas" w:eastAsia="微软雅黑"/>
          <w:b w:val="0"/>
          <w:color w:val="1F4D78"/>
          <w:sz w:val="20"/>
        </w:rPr>
        <w:t>/opt/python310/bin/pip3</w:t>
      </w:r>
      <w:r>
        <w:rPr>
          <w:rFonts w:ascii="Calibri" w:hAnsi="Calibri" w:eastAsia="微软雅黑"/>
          <w:b w:val="0"/>
          <w:color w:val="1F4D78"/>
          <w:sz w:val="21"/>
        </w:rPr>
        <w:t>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七、首次启动与数据初始化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7.1 前台启动测试</w:t>
      </w:r>
    </w:p>
    <w:p>
      <w:r>
        <w:rPr>
          <w:rFonts w:ascii="Calibri" w:hAnsi="Calibri" w:eastAsia="微软雅黑"/>
          <w:b w:val="0"/>
          <w:color w:val="333333"/>
          <w:sz w:val="22"/>
        </w:rPr>
        <w:t>先以可写权限前台运行，观察初始化输出（全新部署会自动建库、建目录、写默认数据）：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cd 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./venv/bin/python app.py</w:t>
      </w:r>
    </w:p>
    <w:p>
      <w:r>
        <w:rPr>
          <w:rFonts w:ascii="Calibri" w:hAnsi="Calibri" w:eastAsia="微软雅黑"/>
          <w:b w:val="0"/>
          <w:color w:val="333333"/>
          <w:sz w:val="22"/>
        </w:rPr>
        <w:t>正常输出应类似：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[INFO] 潭合同 台账管理系统 启动中...</w:t>
      </w:r>
      <w:r>
        <w:br/>
      </w:r>
      <w:r>
        <w:rPr>
          <w:rFonts w:ascii="Consolas" w:hAnsi="Consolas" w:eastAsia="微软雅黑"/>
          <w:color w:val="1F4D78"/>
          <w:sz w:val="20"/>
        </w:rPr>
        <w:t>[INFO] 数据库: /opt/contract_manager/data/合同台账.db</w:t>
      </w:r>
      <w:r>
        <w:br/>
      </w:r>
      <w:r>
        <w:rPr>
          <w:rFonts w:ascii="Consolas" w:hAnsi="Consolas" w:eastAsia="微软雅黑"/>
          <w:color w:val="1F4D78"/>
          <w:sz w:val="20"/>
        </w:rPr>
        <w:t>[INFO] 访问地址: http://localhost:5000</w:t>
      </w:r>
      <w:r>
        <w:br/>
      </w:r>
      <w:r>
        <w:rPr>
          <w:rFonts w:ascii="Consolas" w:hAnsi="Consolas" w:eastAsia="微软雅黑"/>
          <w:color w:val="1F4D78"/>
          <w:sz w:val="20"/>
        </w:rPr>
        <w:t>[INFO] 默认管理员: admin / 123456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* Running on http://0.0.0.0:5000</w:t>
      </w:r>
    </w:p>
    <w:p>
      <w:r>
        <w:rPr>
          <w:rFonts w:ascii="Calibri" w:hAnsi="Calibri" w:eastAsia="微软雅黑"/>
          <w:b w:val="0"/>
          <w:color w:val="333333"/>
          <w:sz w:val="22"/>
        </w:rPr>
        <w:t>另开一个终端验证：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curl -s -o /dev/null -w "%{http_code}\n" http://127.0.0.1:5000/</w:t>
      </w:r>
      <w:r>
        <w:br/>
      </w:r>
      <w:r>
        <w:rPr>
          <w:rFonts w:ascii="Consolas" w:hAnsi="Consolas" w:eastAsia="微软雅黑"/>
          <w:color w:val="1F4D78"/>
          <w:sz w:val="20"/>
        </w:rPr>
        <w:t>ss -lntp | grep 5000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预期分别返回 </w:t>
      </w:r>
      <w:r>
        <w:rPr>
          <w:rFonts w:ascii="Consolas" w:hAnsi="Consolas" w:eastAsia="微软雅黑"/>
          <w:b w:val="0"/>
          <w:color w:val="333333"/>
          <w:sz w:val="21"/>
        </w:rPr>
        <w:t>200</w:t>
      </w:r>
      <w:r>
        <w:rPr>
          <w:rFonts w:ascii="Calibri" w:hAnsi="Calibri" w:eastAsia="微软雅黑"/>
          <w:b w:val="0"/>
          <w:color w:val="333333"/>
          <w:sz w:val="22"/>
        </w:rPr>
        <w:t xml:space="preserve"> 并显示 5000 端口监听。若 </w:t>
      </w:r>
      <w:r>
        <w:rPr>
          <w:rFonts w:ascii="Consolas" w:hAnsi="Consolas" w:eastAsia="微软雅黑"/>
          <w:b w:val="0"/>
          <w:color w:val="333333"/>
          <w:sz w:val="21"/>
        </w:rPr>
        <w:t>data/</w:t>
      </w:r>
      <w:r>
        <w:rPr>
          <w:rFonts w:ascii="Calibri" w:hAnsi="Calibri" w:eastAsia="微软雅黑"/>
          <w:b w:val="0"/>
          <w:color w:val="333333"/>
          <w:sz w:val="22"/>
        </w:rPr>
        <w:t xml:space="preserve"> 原本为空，此时已生成 </w:t>
      </w:r>
      <w:r>
        <w:rPr>
          <w:rFonts w:ascii="Consolas" w:hAnsi="Consolas" w:eastAsia="微软雅黑"/>
          <w:b w:val="0"/>
          <w:color w:val="333333"/>
          <w:sz w:val="21"/>
        </w:rPr>
        <w:t>data/合同台账.db</w:t>
      </w:r>
      <w:r>
        <w:rPr>
          <w:rFonts w:ascii="Calibri" w:hAnsi="Calibri" w:eastAsia="微软雅黑"/>
          <w:b w:val="0"/>
          <w:color w:val="333333"/>
          <w:sz w:val="22"/>
        </w:rPr>
        <w:t xml:space="preserve"> 与 </w:t>
      </w:r>
      <w:r>
        <w:rPr>
          <w:rFonts w:ascii="Consolas" w:hAnsi="Consolas" w:eastAsia="微软雅黑"/>
          <w:b w:val="0"/>
          <w:color w:val="333333"/>
          <w:sz w:val="21"/>
        </w:rPr>
        <w:t>backups/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验证后按 </w:t>
      </w:r>
      <w:r>
        <w:rPr>
          <w:rFonts w:ascii="Consolas" w:hAnsi="Consolas" w:eastAsia="微软雅黑"/>
          <w:b w:val="0"/>
          <w:color w:val="333333"/>
          <w:sz w:val="21"/>
        </w:rPr>
        <w:t>Ctrl+C</w:t>
      </w:r>
      <w:r>
        <w:rPr>
          <w:rFonts w:ascii="Calibri" w:hAnsi="Calibri" w:eastAsia="微软雅黑"/>
          <w:b w:val="0"/>
          <w:color w:val="333333"/>
          <w:sz w:val="22"/>
        </w:rPr>
        <w:t xml:space="preserve"> 停止前台进程。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无图形界面的服务器在启动时会尝试打开浏览器，可能打印无害的错误提示，不影响服务运行。正式部署请直接使用第 8 章 systemd 方式启动。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7.2 带现有数据迁移时的核对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如果程序包已带 </w:t>
      </w:r>
      <w:r>
        <w:rPr>
          <w:rFonts w:ascii="Consolas" w:hAnsi="Consolas" w:eastAsia="微软雅黑"/>
          <w:b w:val="0"/>
          <w:color w:val="333333"/>
          <w:sz w:val="21"/>
        </w:rPr>
        <w:t>data/合同台账.db</w:t>
      </w:r>
      <w:r>
        <w:rPr>
          <w:rFonts w:ascii="Calibri" w:hAnsi="Calibri" w:eastAsia="微软雅黑"/>
          <w:b w:val="0"/>
          <w:color w:val="333333"/>
          <w:sz w:val="22"/>
        </w:rPr>
        <w:t xml:space="preserve"> 与 </w:t>
      </w:r>
      <w:r>
        <w:rPr>
          <w:rFonts w:ascii="Consolas" w:hAnsi="Consolas" w:eastAsia="微软雅黑"/>
          <w:b w:val="0"/>
          <w:color w:val="333333"/>
          <w:sz w:val="21"/>
        </w:rPr>
        <w:t>data/attachments/</w:t>
      </w:r>
      <w:r>
        <w:rPr>
          <w:rFonts w:ascii="Calibri" w:hAnsi="Calibri" w:eastAsia="微软雅黑"/>
          <w:b w:val="0"/>
          <w:color w:val="333333"/>
          <w:sz w:val="22"/>
        </w:rPr>
        <w:t>，启动前请先核对：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ls -l /opt/contract_manager/data/</w:t>
      </w:r>
    </w:p>
    <w:p>
      <w:r>
        <w:rPr>
          <w:rFonts w:ascii="Calibri" w:hAnsi="Calibri" w:eastAsia="微软雅黑"/>
          <w:b w:val="0"/>
          <w:color w:val="333333"/>
          <w:sz w:val="22"/>
        </w:rPr>
        <w:t>确认数据库文件、Excel、附件目录都在；</w:t>
      </w:r>
      <w:r>
        <w:rPr>
          <w:rFonts w:ascii="Calibri" w:hAnsi="Calibri" w:eastAsia="微软雅黑"/>
          <w:b/>
          <w:color w:val="333333"/>
          <w:sz w:val="22"/>
        </w:rPr>
        <w:t>不要</w:t>
      </w:r>
      <w:r>
        <w:rPr>
          <w:rFonts w:ascii="Calibri" w:hAnsi="Calibri" w:eastAsia="微软雅黑"/>
          <w:b w:val="0"/>
          <w:color w:val="333333"/>
          <w:sz w:val="22"/>
        </w:rPr>
        <w:t xml:space="preserve">删除 </w:t>
      </w:r>
      <w:r>
        <w:rPr>
          <w:rFonts w:ascii="Consolas" w:hAnsi="Consolas" w:eastAsia="微软雅黑"/>
          <w:b w:val="0"/>
          <w:color w:val="333333"/>
          <w:sz w:val="21"/>
        </w:rPr>
        <w:t>合同台账.db</w:t>
      </w:r>
      <w:r>
        <w:rPr>
          <w:rFonts w:ascii="Calibri" w:hAnsi="Calibri" w:eastAsia="微软雅黑"/>
          <w:b w:val="0"/>
          <w:color w:val="333333"/>
          <w:sz w:val="22"/>
        </w:rPr>
        <w:t>。首次启动不会执行 Excel 迁移，直接使用现有数据库。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/>
          <w:color w:val="1F4D78"/>
          <w:sz w:val="21"/>
        </w:rPr>
        <w:t>结构迁移（2026-09-29 版，`schema_version` v1~v18）</w:t>
      </w:r>
      <w:r>
        <w:rPr>
          <w:rFonts w:ascii="Calibri" w:hAnsi="Calibri" w:eastAsia="微软雅黑"/>
          <w:b w:val="0"/>
          <w:color w:val="1F4D78"/>
          <w:sz w:val="21"/>
        </w:rPr>
        <w:t xml:space="preserve">：启动时会自动、幂等地补齐数据库结构迁移，日志中会出现若干 </w:t>
      </w:r>
      <w:r>
        <w:rPr>
          <w:rFonts w:ascii="Consolas" w:hAnsi="Consolas" w:eastAsia="微软雅黑"/>
          <w:b w:val="0"/>
          <w:color w:val="1F4D78"/>
          <w:sz w:val="20"/>
        </w:rPr>
        <w:t>[MIGRATE] schema_version &lt;版本&gt;: &lt;说明&gt;</w:t>
      </w:r>
      <w:r>
        <w:rPr>
          <w:rFonts w:ascii="Calibri" w:hAnsi="Calibri" w:eastAsia="微软雅黑"/>
          <w:b w:val="0"/>
          <w:color w:val="1F4D78"/>
          <w:sz w:val="21"/>
        </w:rPr>
        <w:t xml:space="preserve"> 行（v12 新增资产租金收缴表、v13 删除资产合同旧租金列、v14 列改名、v15 删除合同级缴款方式、v16/v17 收缴表缴款方式枚举化与默认值、v18 统计索引），二次启动不再输出。升级前请注意：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1. 先做一次数据库备份（</w:t>
      </w:r>
      <w:r>
        <w:rPr>
          <w:rFonts w:ascii="Consolas" w:hAnsi="Consolas" w:eastAsia="微软雅黑"/>
          <w:b w:val="0"/>
          <w:color w:val="1F4D78"/>
          <w:sz w:val="20"/>
        </w:rPr>
        <w:t>sqlite3 "…/合同台账.db" ".backup '…/合同台账_$(date +\%Y\%m\%d).db'"</w:t>
      </w:r>
      <w:r>
        <w:rPr>
          <w:rFonts w:ascii="Calibri" w:hAnsi="Calibri" w:eastAsia="微软雅黑"/>
          <w:b w:val="0"/>
          <w:color w:val="1F4D78"/>
          <w:sz w:val="21"/>
        </w:rPr>
        <w:t>，或整目录打包）；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2. v13/v15/v17 会</w:t>
      </w:r>
      <w:r>
        <w:rPr>
          <w:rFonts w:ascii="Calibri" w:hAnsi="Calibri" w:eastAsia="微软雅黑"/>
          <w:b/>
          <w:color w:val="1F4D78"/>
          <w:sz w:val="21"/>
        </w:rPr>
        <w:t>重建表</w:t>
      </w:r>
      <w:r>
        <w:rPr>
          <w:rFonts w:ascii="Calibri" w:hAnsi="Calibri" w:eastAsia="微软雅黑"/>
          <w:b w:val="0"/>
          <w:color w:val="1F4D78"/>
          <w:sz w:val="21"/>
        </w:rPr>
        <w:t>（关闭外键→重建→外键校验→提交），请确认升级期间无人正在使用系统，并保证磁盘余量；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3. v14 使用 </w:t>
      </w:r>
      <w:r>
        <w:rPr>
          <w:rFonts w:ascii="Consolas" w:hAnsi="Consolas" w:eastAsia="微软雅黑"/>
          <w:b w:val="0"/>
          <w:color w:val="1F4D78"/>
          <w:sz w:val="20"/>
        </w:rPr>
        <w:t>ALTER TABLE … RENAME COLUMN</w:t>
      </w:r>
      <w:r>
        <w:rPr>
          <w:rFonts w:ascii="Calibri" w:hAnsi="Calibri" w:eastAsia="微软雅黑"/>
          <w:b w:val="0"/>
          <w:color w:val="1F4D78"/>
          <w:sz w:val="21"/>
        </w:rPr>
        <w:t xml:space="preserve">，要求 </w:t>
      </w:r>
      <w:r>
        <w:rPr>
          <w:rFonts w:ascii="Calibri" w:hAnsi="Calibri" w:eastAsia="微软雅黑"/>
          <w:b/>
          <w:color w:val="1F4D78"/>
          <w:sz w:val="21"/>
        </w:rPr>
        <w:t>SQLite ≥ 3.25</w:t>
      </w:r>
      <w:r>
        <w:rPr>
          <w:rFonts w:ascii="Calibri" w:hAnsi="Calibri" w:eastAsia="微软雅黑"/>
          <w:b w:val="0"/>
          <w:color w:val="1F4D78"/>
          <w:sz w:val="21"/>
        </w:rPr>
        <w:t xml:space="preserve">（用 4.4 节命令实测 </w:t>
      </w:r>
      <w:r>
        <w:rPr>
          <w:rFonts w:ascii="Consolas" w:hAnsi="Consolas" w:eastAsia="微软雅黑"/>
          <w:b w:val="0"/>
          <w:color w:val="1F4D78"/>
          <w:sz w:val="20"/>
        </w:rPr>
        <w:t>sqlite3.sqlite_version</w:t>
      </w:r>
      <w:r>
        <w:rPr>
          <w:rFonts w:ascii="Calibri" w:hAnsi="Calibri" w:eastAsia="微软雅黑"/>
          <w:b w:val="0"/>
          <w:color w:val="1F4D78"/>
          <w:sz w:val="21"/>
        </w:rPr>
        <w:t xml:space="preserve">；若自行编译的 Python 未装 </w:t>
      </w:r>
      <w:r>
        <w:rPr>
          <w:rFonts w:ascii="Consolas" w:hAnsi="Consolas" w:eastAsia="微软雅黑"/>
          <w:b w:val="0"/>
          <w:color w:val="1F4D78"/>
          <w:sz w:val="20"/>
        </w:rPr>
        <w:t>sqlite-devel</w:t>
      </w:r>
      <w:r>
        <w:rPr>
          <w:rFonts w:ascii="Calibri" w:hAnsi="Calibri" w:eastAsia="微软雅黑"/>
          <w:b w:val="0"/>
          <w:color w:val="1F4D78"/>
          <w:sz w:val="21"/>
        </w:rPr>
        <w:t>，其 sqlite3 模块可能缺失或版本偏低，需补装后重新编译；系统自带 Python 则需先升级系统 SQLite）；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4. 迁移完成后可用 </w:t>
      </w:r>
      <w:r>
        <w:rPr>
          <w:rFonts w:ascii="Consolas" w:hAnsi="Consolas" w:eastAsia="微软雅黑"/>
          <w:b w:val="0"/>
          <w:color w:val="1F4D78"/>
          <w:sz w:val="20"/>
        </w:rPr>
        <w:t>sqlite3 "…/合同台账.db" "SELECT MAX(version) FROM schema_version;"</w:t>
      </w:r>
      <w:r>
        <w:rPr>
          <w:rFonts w:ascii="Calibri" w:hAnsi="Calibri" w:eastAsia="微软雅黑"/>
          <w:b w:val="0"/>
          <w:color w:val="1F4D78"/>
          <w:sz w:val="21"/>
        </w:rPr>
        <w:t xml:space="preserve"> 核对是否已到 18。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另：如需为每个资产合同初始化租金收取记录，可执行随包提供的 </w:t>
      </w:r>
      <w:r>
        <w:rPr>
          <w:rFonts w:ascii="Consolas" w:hAnsi="Consolas" w:eastAsia="微软雅黑"/>
          <w:b w:val="0"/>
          <w:color w:val="1F4D78"/>
          <w:sz w:val="20"/>
        </w:rPr>
        <w:t>_seed_asset_rent_collections.sql</w:t>
      </w:r>
      <w:r>
        <w:rPr>
          <w:rFonts w:ascii="Calibri" w:hAnsi="Calibri" w:eastAsia="微软雅黑"/>
          <w:b w:val="0"/>
          <w:color w:val="1F4D78"/>
          <w:sz w:val="21"/>
        </w:rPr>
        <w:t>（幂等，可按需重复执行）。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八、注册为 systemd 系统服务（开机自启）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8.1 创建服务文件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tee /etc/systemd/system/contract-manager.service &gt; /dev/null &lt;&lt;'EOF'</w:t>
      </w:r>
      <w:r>
        <w:br/>
      </w:r>
      <w:r>
        <w:rPr>
          <w:rFonts w:ascii="Consolas" w:hAnsi="Consolas" w:eastAsia="微软雅黑"/>
          <w:color w:val="1F4D78"/>
          <w:sz w:val="20"/>
        </w:rPr>
        <w:t>[Unit]</w:t>
      </w:r>
      <w:r>
        <w:br/>
      </w:r>
      <w:r>
        <w:rPr>
          <w:rFonts w:ascii="Consolas" w:hAnsi="Consolas" w:eastAsia="微软雅黑"/>
          <w:color w:val="1F4D78"/>
          <w:sz w:val="20"/>
        </w:rPr>
        <w:t>Description=潭合同 台账管理系统 (Kylin V10)</w:t>
      </w:r>
      <w:r>
        <w:br/>
      </w:r>
      <w:r>
        <w:rPr>
          <w:rFonts w:ascii="Consolas" w:hAnsi="Consolas" w:eastAsia="微软雅黑"/>
          <w:color w:val="1F4D78"/>
          <w:sz w:val="20"/>
        </w:rPr>
        <w:t>After=network.target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[Service]</w:t>
      </w:r>
      <w:r>
        <w:br/>
      </w:r>
      <w:r>
        <w:rPr>
          <w:rFonts w:ascii="Consolas" w:hAnsi="Consolas" w:eastAsia="微软雅黑"/>
          <w:color w:val="1F4D78"/>
          <w:sz w:val="20"/>
        </w:rPr>
        <w:t>Type=simple</w:t>
      </w:r>
      <w:r>
        <w:br/>
      </w:r>
      <w:r>
        <w:rPr>
          <w:rFonts w:ascii="Consolas" w:hAnsi="Consolas" w:eastAsia="微软雅黑"/>
          <w:color w:val="1F4D78"/>
          <w:sz w:val="20"/>
        </w:rPr>
        <w:t>User=contract</w:t>
      </w:r>
      <w:r>
        <w:br/>
      </w:r>
      <w:r>
        <w:rPr>
          <w:rFonts w:ascii="Consolas" w:hAnsi="Consolas" w:eastAsia="微软雅黑"/>
          <w:color w:val="1F4D78"/>
          <w:sz w:val="20"/>
        </w:rPr>
        <w:t>Group=contract</w:t>
      </w:r>
      <w:r>
        <w:br/>
      </w:r>
      <w:r>
        <w:rPr>
          <w:rFonts w:ascii="Consolas" w:hAnsi="Consolas" w:eastAsia="微软雅黑"/>
          <w:color w:val="1F4D78"/>
          <w:sz w:val="20"/>
        </w:rPr>
        <w:t>WorkingDirectory=/opt/contract_manager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Environment=LANG=C.UTF-8</w:t>
      </w:r>
      <w:r>
        <w:br/>
      </w:r>
      <w:r>
        <w:rPr>
          <w:rFonts w:ascii="Consolas" w:hAnsi="Consolas" w:eastAsia="微软雅黑"/>
          <w:color w:val="1F4D78"/>
          <w:sz w:val="20"/>
        </w:rPr>
        <w:t>Environment=PYTHONIOENCODING=utf-8</w:t>
      </w:r>
      <w:r>
        <w:br/>
      </w:r>
      <w:r>
        <w:rPr>
          <w:rFonts w:ascii="Consolas" w:hAnsi="Consolas" w:eastAsia="微软雅黑"/>
          <w:color w:val="1F4D78"/>
          <w:sz w:val="20"/>
        </w:rPr>
        <w:t>ExecStart=/opt/contract_manager/venv/bin/python /opt/contract_manager/app.py</w:t>
      </w:r>
      <w:r>
        <w:br/>
      </w:r>
      <w:r>
        <w:rPr>
          <w:rFonts w:ascii="Consolas" w:hAnsi="Consolas" w:eastAsia="微软雅黑"/>
          <w:color w:val="1F4D78"/>
          <w:sz w:val="20"/>
        </w:rPr>
        <w:t>Restart=always</w:t>
      </w:r>
      <w:r>
        <w:br/>
      </w:r>
      <w:r>
        <w:rPr>
          <w:rFonts w:ascii="Consolas" w:hAnsi="Consolas" w:eastAsia="微软雅黑"/>
          <w:color w:val="1F4D78"/>
          <w:sz w:val="20"/>
        </w:rPr>
        <w:t>RestartSec=5</w:t>
      </w:r>
      <w:r>
        <w:br/>
      </w:r>
      <w:r>
        <w:rPr>
          <w:rFonts w:ascii="Consolas" w:hAnsi="Consolas" w:eastAsia="微软雅黑"/>
          <w:color w:val="1F4D78"/>
          <w:sz w:val="20"/>
        </w:rPr>
        <w:t>StandardOutput=journal</w:t>
      </w:r>
      <w:r>
        <w:br/>
      </w:r>
      <w:r>
        <w:rPr>
          <w:rFonts w:ascii="Consolas" w:hAnsi="Consolas" w:eastAsia="微软雅黑"/>
          <w:color w:val="1F4D78"/>
          <w:sz w:val="20"/>
        </w:rPr>
        <w:t>StandardError=journal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[Install]</w:t>
      </w:r>
      <w:r>
        <w:br/>
      </w:r>
      <w:r>
        <w:rPr>
          <w:rFonts w:ascii="Consolas" w:hAnsi="Consolas" w:eastAsia="微软雅黑"/>
          <w:color w:val="1F4D78"/>
          <w:sz w:val="20"/>
        </w:rPr>
        <w:t>WantedBy=multi-user.target</w:t>
      </w:r>
      <w:r>
        <w:br/>
      </w:r>
      <w:r>
        <w:rPr>
          <w:rFonts w:ascii="Consolas" w:hAnsi="Consolas" w:eastAsia="微软雅黑"/>
          <w:color w:val="1F4D78"/>
          <w:sz w:val="20"/>
        </w:rPr>
        <w:t>EOF</w:t>
      </w:r>
    </w:p>
    <w:p>
      <w:r>
        <w:rPr>
          <w:rFonts w:ascii="Calibri" w:hAnsi="Calibri" w:eastAsia="微软雅黑"/>
          <w:b w:val="0"/>
          <w:color w:val="333333"/>
          <w:sz w:val="22"/>
        </w:rPr>
        <w:t>说明：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若 6.4 节未使用 venv，将 </w:t>
      </w:r>
      <w:r>
        <w:rPr>
          <w:rFonts w:ascii="Consolas" w:hAnsi="Consolas" w:eastAsia="微软雅黑"/>
          <w:b w:val="0"/>
          <w:color w:val="333333"/>
          <w:sz w:val="21"/>
        </w:rPr>
        <w:t>ExecStart</w:t>
      </w:r>
      <w:r>
        <w:rPr>
          <w:rFonts w:ascii="Calibri" w:hAnsi="Calibri" w:eastAsia="微软雅黑"/>
          <w:b w:val="0"/>
          <w:color w:val="333333"/>
          <w:sz w:val="22"/>
        </w:rPr>
        <w:t xml:space="preserve"> 改为 </w:t>
      </w:r>
      <w:r>
        <w:rPr>
          <w:rFonts w:ascii="Consolas" w:hAnsi="Consolas" w:eastAsia="微软雅黑"/>
          <w:b w:val="0"/>
          <w:color w:val="333333"/>
          <w:sz w:val="21"/>
        </w:rPr>
        <w:t>/usr/bin/python3 /opt/contract_manager/app.py</w:t>
      </w:r>
      <w:r>
        <w:rPr>
          <w:rFonts w:ascii="Calibri" w:hAnsi="Calibri" w:eastAsia="微软雅黑"/>
          <w:b w:val="0"/>
          <w:color w:val="333333"/>
          <w:sz w:val="22"/>
        </w:rPr>
        <w:t xml:space="preserve">（可用 </w:t>
      </w:r>
      <w:r>
        <w:rPr>
          <w:rFonts w:ascii="Consolas" w:hAnsi="Consolas" w:eastAsia="微软雅黑"/>
          <w:b w:val="0"/>
          <w:color w:val="333333"/>
          <w:sz w:val="21"/>
        </w:rPr>
        <w:t>command -v python3</w:t>
      </w:r>
      <w:r>
        <w:rPr>
          <w:rFonts w:ascii="Calibri" w:hAnsi="Calibri" w:eastAsia="微软雅黑"/>
          <w:b w:val="0"/>
          <w:color w:val="333333"/>
          <w:sz w:val="22"/>
        </w:rPr>
        <w:t xml:space="preserve"> 确认路径；</w:t>
      </w:r>
      <w:r>
        <w:rPr>
          <w:rFonts w:ascii="Calibri" w:hAnsi="Calibri" w:eastAsia="微软雅黑"/>
          <w:b/>
          <w:color w:val="333333"/>
          <w:sz w:val="22"/>
        </w:rPr>
        <w:t>需确认该 python3 ≥ 3.8</w:t>
      </w:r>
      <w:r>
        <w:rPr>
          <w:rFonts w:ascii="Calibri" w:hAnsi="Calibri" w:eastAsia="微软雅黑"/>
          <w:b w:val="0"/>
          <w:color w:val="333333"/>
          <w:sz w:val="22"/>
        </w:rPr>
        <w:t>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使用 6.1 节创建的 venv 时保持默认的 </w:t>
      </w:r>
      <w:r>
        <w:rPr>
          <w:rFonts w:ascii="Consolas" w:hAnsi="Consolas" w:eastAsia="微软雅黑"/>
          <w:b w:val="0"/>
          <w:color w:val="333333"/>
          <w:sz w:val="21"/>
        </w:rPr>
        <w:t>/opt/contract_manager/venv/bin/python /opt/contract_manager/app.py</w:t>
      </w:r>
      <w:r>
        <w:rPr>
          <w:rFonts w:ascii="Calibri" w:hAnsi="Calibri" w:eastAsia="微软雅黑"/>
          <w:b w:val="0"/>
          <w:color w:val="333333"/>
          <w:sz w:val="22"/>
        </w:rPr>
        <w:t xml:space="preserve"> 即可（venv 解释器来自系统 </w:t>
      </w:r>
      <w:r>
        <w:rPr>
          <w:rFonts w:ascii="Consolas" w:hAnsi="Consolas" w:eastAsia="微软雅黑"/>
          <w:b w:val="0"/>
          <w:color w:val="333333"/>
          <w:sz w:val="21"/>
        </w:rPr>
        <w:t>python3</w:t>
      </w:r>
      <w:r>
        <w:rPr>
          <w:rFonts w:ascii="Calibri" w:hAnsi="Calibri" w:eastAsia="微软雅黑"/>
          <w:b w:val="0"/>
          <w:color w:val="333333"/>
          <w:sz w:val="22"/>
        </w:rPr>
        <w:t xml:space="preserve"> 或 4.3 节安装的解释器）；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如需换端口（例如 8080），编辑 </w:t>
      </w:r>
      <w:r>
        <w:rPr>
          <w:rFonts w:ascii="Consolas" w:hAnsi="Consolas" w:eastAsia="微软雅黑"/>
          <w:b w:val="0"/>
          <w:color w:val="333333"/>
          <w:sz w:val="21"/>
        </w:rPr>
        <w:t>app.py</w:t>
      </w:r>
      <w:r>
        <w:rPr>
          <w:rFonts w:ascii="Calibri" w:hAnsi="Calibri" w:eastAsia="微软雅黑"/>
          <w:b w:val="0"/>
          <w:color w:val="333333"/>
          <w:sz w:val="22"/>
        </w:rPr>
        <w:t xml:space="preserve"> 末尾 </w:t>
      </w:r>
      <w:r>
        <w:rPr>
          <w:rFonts w:ascii="Consolas" w:hAnsi="Consolas" w:eastAsia="微软雅黑"/>
          <w:b w:val="0"/>
          <w:color w:val="333333"/>
          <w:sz w:val="21"/>
        </w:rPr>
        <w:t>app.run(host="0.0.0.0",port=5000,...)</w:t>
      </w:r>
      <w:r>
        <w:rPr>
          <w:rFonts w:ascii="Calibri" w:hAnsi="Calibri" w:eastAsia="微软雅黑"/>
          <w:b w:val="0"/>
          <w:color w:val="333333"/>
          <w:sz w:val="22"/>
        </w:rPr>
        <w:t xml:space="preserve"> 中的 </w:t>
      </w:r>
      <w:r>
        <w:rPr>
          <w:rFonts w:ascii="Consolas" w:hAnsi="Consolas" w:eastAsia="微软雅黑"/>
          <w:b w:val="0"/>
          <w:color w:val="333333"/>
          <w:sz w:val="21"/>
        </w:rPr>
        <w:t>5000</w:t>
      </w:r>
      <w:r>
        <w:rPr>
          <w:rFonts w:ascii="Calibri" w:hAnsi="Calibri" w:eastAsia="微软雅黑"/>
          <w:b w:val="0"/>
          <w:color w:val="333333"/>
          <w:sz w:val="22"/>
        </w:rPr>
        <w:t>，并同步调整防火墙放行端口；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麒麟启用了 KYSEC/SELinux 等安全模块且服务启动异常时，先注释掉 </w:t>
      </w:r>
      <w:r>
        <w:rPr>
          <w:rFonts w:ascii="Consolas" w:hAnsi="Consolas" w:eastAsia="微软雅黑"/>
          <w:b w:val="0"/>
          <w:color w:val="333333"/>
          <w:sz w:val="21"/>
        </w:rPr>
        <w:t>NoNewPrivileges</w:t>
      </w:r>
      <w:r>
        <w:rPr>
          <w:rFonts w:ascii="Calibri" w:hAnsi="Calibri" w:eastAsia="微软雅黑"/>
          <w:b w:val="0"/>
          <w:color w:val="333333"/>
          <w:sz w:val="22"/>
        </w:rPr>
        <w:t xml:space="preserve"> 等加固项排查（上例未启用加固项，天然兼容性最好），或参考第 12 章。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8.2 启动并设置开机自启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chown -R contract:contract /opt/contract_manager</w:t>
      </w:r>
      <w:r>
        <w:br/>
      </w:r>
      <w:r>
        <w:rPr>
          <w:rFonts w:ascii="Consolas" w:hAnsi="Consolas" w:eastAsia="微软雅黑"/>
          <w:color w:val="1F4D78"/>
          <w:sz w:val="20"/>
        </w:rPr>
        <w:t>sudo systemctl daemon-reload</w:t>
      </w:r>
      <w:r>
        <w:br/>
      </w:r>
      <w:r>
        <w:rPr>
          <w:rFonts w:ascii="Consolas" w:hAnsi="Consolas" w:eastAsia="微软雅黑"/>
          <w:color w:val="1F4D78"/>
          <w:sz w:val="20"/>
        </w:rPr>
        <w:t>sudo systemctl enable contract-manager</w:t>
      </w:r>
      <w:r>
        <w:br/>
      </w:r>
      <w:r>
        <w:rPr>
          <w:rFonts w:ascii="Consolas" w:hAnsi="Consolas" w:eastAsia="微软雅黑"/>
          <w:color w:val="1F4D78"/>
          <w:sz w:val="20"/>
        </w:rPr>
        <w:t>sudo systemctl start contract-manager</w:t>
      </w:r>
      <w:r>
        <w:br/>
      </w:r>
      <w:r>
        <w:rPr>
          <w:rFonts w:ascii="Consolas" w:hAnsi="Consolas" w:eastAsia="微软雅黑"/>
          <w:color w:val="1F4D78"/>
          <w:sz w:val="20"/>
        </w:rPr>
        <w:t>sudo systemctl status contract-manager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看到 </w:t>
      </w:r>
      <w:r>
        <w:rPr>
          <w:rFonts w:ascii="Consolas" w:hAnsi="Consolas" w:eastAsia="微软雅黑"/>
          <w:b w:val="0"/>
          <w:color w:val="333333"/>
          <w:sz w:val="21"/>
        </w:rPr>
        <w:t>active (running)</w:t>
      </w:r>
      <w:r>
        <w:rPr>
          <w:rFonts w:ascii="Calibri" w:hAnsi="Calibri" w:eastAsia="微软雅黑"/>
          <w:b w:val="0"/>
          <w:color w:val="333333"/>
          <w:sz w:val="22"/>
        </w:rPr>
        <w:t xml:space="preserve"> 即成功。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8.3 查看日志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journalctl -u contract-manager -n 100 --no-pager</w:t>
      </w:r>
      <w:r>
        <w:br/>
      </w:r>
      <w:r>
        <w:rPr>
          <w:rFonts w:ascii="Consolas" w:hAnsi="Consolas" w:eastAsia="微软雅黑"/>
          <w:color w:val="1F4D78"/>
          <w:sz w:val="20"/>
        </w:rPr>
        <w:t>sudo journalctl -u contract-manager -f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九、防火墙放行与内网访问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9.1 firewalld（高级服务器版常用）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systemctl status firewalld</w:t>
      </w:r>
      <w:r>
        <w:br/>
      </w:r>
      <w:r>
        <w:rPr>
          <w:rFonts w:ascii="Consolas" w:hAnsi="Consolas" w:eastAsia="微软雅黑"/>
          <w:color w:val="1F4D78"/>
          <w:sz w:val="20"/>
        </w:rPr>
        <w:t>sudo firewall-cmd --permanent --add-port=5000/tcp</w:t>
      </w:r>
      <w:r>
        <w:br/>
      </w:r>
      <w:r>
        <w:rPr>
          <w:rFonts w:ascii="Consolas" w:hAnsi="Consolas" w:eastAsia="微软雅黑"/>
          <w:color w:val="1F4D78"/>
          <w:sz w:val="20"/>
        </w:rPr>
        <w:t>sudo firewall-cmd --reload</w:t>
      </w:r>
      <w:r>
        <w:br/>
      </w:r>
      <w:r>
        <w:rPr>
          <w:rFonts w:ascii="Consolas" w:hAnsi="Consolas" w:eastAsia="微软雅黑"/>
          <w:color w:val="1F4D78"/>
          <w:sz w:val="20"/>
        </w:rPr>
        <w:t>sudo firewall-cmd --list-ports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如使用了 Nginx 且只走 80/443，可只放行 </w:t>
      </w:r>
      <w:r>
        <w:rPr>
          <w:rFonts w:ascii="Consolas" w:hAnsi="Consolas" w:eastAsia="微软雅黑"/>
          <w:b w:val="0"/>
          <w:color w:val="333333"/>
          <w:sz w:val="21"/>
        </w:rPr>
        <w:t>http</w:t>
      </w:r>
      <w:r>
        <w:rPr>
          <w:rFonts w:ascii="Calibri" w:hAnsi="Calibri" w:eastAsia="微软雅黑"/>
          <w:b w:val="0"/>
          <w:color w:val="333333"/>
          <w:sz w:val="22"/>
        </w:rPr>
        <w:t>/</w:t>
      </w:r>
      <w:r>
        <w:rPr>
          <w:rFonts w:ascii="Consolas" w:hAnsi="Consolas" w:eastAsia="微软雅黑"/>
          <w:b w:val="0"/>
          <w:color w:val="333333"/>
          <w:sz w:val="21"/>
        </w:rPr>
        <w:t>https</w:t>
      </w:r>
      <w:r>
        <w:rPr>
          <w:rFonts w:ascii="Calibri" w:hAnsi="Calibri" w:eastAsia="微软雅黑"/>
          <w:b w:val="0"/>
          <w:color w:val="333333"/>
          <w:sz w:val="22"/>
        </w:rPr>
        <w:t xml:space="preserve"> 服务：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firewall-cmd --permanent --add-service=http</w:t>
      </w:r>
      <w:r>
        <w:br/>
      </w:r>
      <w:r>
        <w:rPr>
          <w:rFonts w:ascii="Consolas" w:hAnsi="Consolas" w:eastAsia="微软雅黑"/>
          <w:color w:val="1F4D78"/>
          <w:sz w:val="20"/>
        </w:rPr>
        <w:t>sudo firewall-cmd --permanent --add-service=https</w:t>
      </w:r>
      <w:r>
        <w:br/>
      </w:r>
      <w:r>
        <w:rPr>
          <w:rFonts w:ascii="Consolas" w:hAnsi="Consolas" w:eastAsia="微软雅黑"/>
          <w:color w:val="1F4D78"/>
          <w:sz w:val="20"/>
        </w:rPr>
        <w:t>sudo firewall-cmd --reload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9.2 ufw（桌面版常用）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ufw allow 5000/tcp</w:t>
      </w:r>
      <w:r>
        <w:br/>
      </w:r>
      <w:r>
        <w:rPr>
          <w:rFonts w:ascii="Consolas" w:hAnsi="Consolas" w:eastAsia="微软雅黑"/>
          <w:color w:val="1F4D78"/>
          <w:sz w:val="20"/>
        </w:rPr>
        <w:t>sudo ufw status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9.3 内网访问验证</w:t>
      </w:r>
    </w:p>
    <w:p>
      <w:r>
        <w:rPr>
          <w:rFonts w:ascii="Calibri" w:hAnsi="Calibri" w:eastAsia="微软雅黑"/>
          <w:b w:val="0"/>
          <w:color w:val="333333"/>
          <w:sz w:val="22"/>
        </w:rPr>
        <w:t>在另一台电脑浏览器访问：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http://服务器IP:5000</w:t>
      </w:r>
    </w:p>
    <w:p>
      <w:r>
        <w:rPr>
          <w:rFonts w:ascii="Calibri" w:hAnsi="Calibri" w:eastAsia="微软雅黑"/>
          <w:b w:val="0"/>
          <w:color w:val="333333"/>
          <w:sz w:val="22"/>
        </w:rPr>
        <w:t>能打开登录页即放行成功。若不能访问，按第 12 章排查（监听地址、防火墙、KYSEC、端口占用）。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9.4 短信平台出网（可选，V1.5 新增）</w:t>
      </w:r>
    </w:p>
    <w:p>
      <w:r>
        <w:rPr>
          <w:rFonts w:ascii="Calibri" w:hAnsi="Calibri" w:eastAsia="微软雅黑"/>
          <w:b w:val="0"/>
          <w:color w:val="333333"/>
          <w:sz w:val="22"/>
        </w:rPr>
        <w:t>仅在使用「短信提醒」功能时需要。服务器需能出网访问湘潭市政务短信服务平台（该平台仅在政务网内可达）：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telnet sms.xtdzzw.cn 443</w:t>
      </w:r>
      <w:r>
        <w:br/>
      </w:r>
      <w:r>
        <w:rPr>
          <w:rFonts w:ascii="Consolas" w:hAnsi="Consolas" w:eastAsia="微软雅黑"/>
          <w:color w:val="1F4D78"/>
          <w:sz w:val="20"/>
        </w:rPr>
        <w:t>telnet 10.129.17.93 443</w:t>
      </w:r>
    </w:p>
    <w:p>
      <w:r>
        <w:rPr>
          <w:rFonts w:ascii="Calibri" w:hAnsi="Calibri" w:eastAsia="微软雅黑"/>
          <w:b w:val="0"/>
          <w:color w:val="333333"/>
          <w:sz w:val="22"/>
        </w:rPr>
        <w:t>两条均能连通即为正常；否则请联系平台方开通网络策略并报备调用方出网 IP。部署完成后也可在系统“设置 → 短信提醒设置”中点击“连接测试”自检，该操作不发送短信。</w:t>
      </w:r>
      <w:r>
        <w:rPr>
          <w:rFonts w:ascii="Calibri" w:hAnsi="Calibri" w:eastAsia="微软雅黑"/>
          <w:b/>
          <w:color w:val="333333"/>
          <w:sz w:val="22"/>
        </w:rPr>
        <w:t>未开通不影响系统其余功能</w:t>
      </w:r>
      <w:r>
        <w:rPr>
          <w:rFonts w:ascii="Calibri" w:hAnsi="Calibri" w:eastAsia="微软雅黑"/>
          <w:b w:val="0"/>
          <w:color w:val="333333"/>
          <w:sz w:val="22"/>
        </w:rPr>
        <w:t>，仅短信发送失败并在“短信记录”中留痕（网络打通后可勾选失败记录“重发选中”）。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十、可选：Nginx 反向代理与 HTTPS</w:t>
      </w:r>
    </w:p>
    <w:p>
      <w:r>
        <w:rPr>
          <w:rFonts w:ascii="Calibri" w:hAnsi="Calibri" w:eastAsia="微软雅黑"/>
          <w:b w:val="0"/>
          <w:color w:val="333333"/>
          <w:sz w:val="22"/>
        </w:rPr>
        <w:t>生产环境建议将 5000 端口收敛到内网，由 Nginx 对外提供 80/443。安装：</w:t>
      </w:r>
    </w:p>
    <w:p>
      <w:r>
        <w:rPr>
          <w:rFonts w:ascii="Calibri" w:hAnsi="Calibri" w:eastAsia="微软雅黑"/>
          <w:b w:val="0"/>
          <w:color w:val="333333"/>
          <w:sz w:val="22"/>
        </w:rPr>
        <w:t>apt 体系：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apt-get install -y nginx</w:t>
      </w:r>
    </w:p>
    <w:p>
      <w:r>
        <w:rPr>
          <w:rFonts w:ascii="Calibri" w:hAnsi="Calibri" w:eastAsia="微软雅黑"/>
          <w:b w:val="0"/>
          <w:color w:val="333333"/>
          <w:sz w:val="22"/>
        </w:rPr>
        <w:t>yum/dnf 体系：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yum install -y nginx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新建 </w:t>
      </w:r>
      <w:r>
        <w:rPr>
          <w:rFonts w:ascii="Consolas" w:hAnsi="Consolas" w:eastAsia="微软雅黑"/>
          <w:b w:val="0"/>
          <w:color w:val="333333"/>
          <w:sz w:val="21"/>
        </w:rPr>
        <w:t>/etc/nginx/conf.d/contract_manager.conf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server {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listen 80;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server_name contract.example.local;   # 换成实际主机名或 IP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client_max_body_size 25m;             # 附件上传上限需大于系统设置中的上限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location / {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proxy_pass http://127.0.0.1:5000;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proxy_set_header Host $host;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proxy_set_header X-Real-IP $remote_addr;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proxy_set_header X-Forwarded-For $proxy_add_x_forwarded_for;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proxy_read_timeout 300s;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}</w:t>
      </w:r>
      <w:r>
        <w:br/>
      </w:r>
      <w:r>
        <w:rPr>
          <w:rFonts w:ascii="Consolas" w:hAnsi="Consolas" w:eastAsia="微软雅黑"/>
          <w:color w:val="1F4D78"/>
          <w:sz w:val="20"/>
        </w:rPr>
        <w:t>}</w:t>
      </w:r>
    </w:p>
    <w:p>
      <w:r>
        <w:rPr>
          <w:rFonts w:ascii="Calibri" w:hAnsi="Calibri" w:eastAsia="微软雅黑"/>
          <w:b w:val="0"/>
          <w:color w:val="333333"/>
          <w:sz w:val="22"/>
        </w:rPr>
        <w:t>启用：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nginx -t</w:t>
      </w:r>
      <w:r>
        <w:br/>
      </w:r>
      <w:r>
        <w:rPr>
          <w:rFonts w:ascii="Consolas" w:hAnsi="Consolas" w:eastAsia="微软雅黑"/>
          <w:color w:val="1F4D78"/>
          <w:sz w:val="20"/>
        </w:rPr>
        <w:t>sudo systemctl enable --now nginx</w:t>
      </w:r>
      <w:r>
        <w:br/>
      </w:r>
      <w:r>
        <w:rPr>
          <w:rFonts w:ascii="Consolas" w:hAnsi="Consolas" w:eastAsia="微软雅黑"/>
          <w:color w:val="1F4D78"/>
          <w:sz w:val="20"/>
        </w:rPr>
        <w:t>sudo systemctl reload nginx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HTTPS 证书就绪后，将 </w:t>
      </w:r>
      <w:r>
        <w:rPr>
          <w:rFonts w:ascii="Consolas" w:hAnsi="Consolas" w:eastAsia="微软雅黑"/>
          <w:b w:val="0"/>
          <w:color w:val="333333"/>
          <w:sz w:val="21"/>
        </w:rPr>
        <w:t>listen 80</w:t>
      </w:r>
      <w:r>
        <w:rPr>
          <w:rFonts w:ascii="Calibri" w:hAnsi="Calibri" w:eastAsia="微软雅黑"/>
          <w:b w:val="0"/>
          <w:color w:val="333333"/>
          <w:sz w:val="22"/>
        </w:rPr>
        <w:t xml:space="preserve"> 改为 </w:t>
      </w:r>
      <w:r>
        <w:rPr>
          <w:rFonts w:ascii="Consolas" w:hAnsi="Consolas" w:eastAsia="微软雅黑"/>
          <w:b w:val="0"/>
          <w:color w:val="333333"/>
          <w:sz w:val="21"/>
        </w:rPr>
        <w:t>listen 443 ssl;</w:t>
      </w:r>
      <w:r>
        <w:rPr>
          <w:rFonts w:ascii="Calibri" w:hAnsi="Calibri" w:eastAsia="微软雅黑"/>
          <w:b w:val="0"/>
          <w:color w:val="333333"/>
          <w:sz w:val="22"/>
        </w:rPr>
        <w:t xml:space="preserve"> 并加入 </w:t>
      </w:r>
      <w:r>
        <w:rPr>
          <w:rFonts w:ascii="Consolas" w:hAnsi="Consolas" w:eastAsia="微软雅黑"/>
          <w:b w:val="0"/>
          <w:color w:val="333333"/>
          <w:sz w:val="21"/>
        </w:rPr>
        <w:t>ssl_certificate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ssl_certificate_key</w:t>
      </w:r>
      <w:r>
        <w:rPr>
          <w:rFonts w:ascii="Calibri" w:hAnsi="Calibri" w:eastAsia="微软雅黑"/>
          <w:b w:val="0"/>
          <w:color w:val="333333"/>
          <w:sz w:val="22"/>
        </w:rPr>
        <w:t xml:space="preserve"> 两行，或将 80 端口配置为跳转 443。系统已兼容反向代理，日志记录的客户端 IP 会自动读取 </w:t>
      </w:r>
      <w:r>
        <w:rPr>
          <w:rFonts w:ascii="Consolas" w:hAnsi="Consolas" w:eastAsia="微软雅黑"/>
          <w:b w:val="0"/>
          <w:color w:val="333333"/>
          <w:sz w:val="21"/>
        </w:rPr>
        <w:t>X-Forwarded-For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十一、数据备份与恢复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11.1 需要备份的数据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重要程度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/opt/contract_manager/data/合同台账.db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全部业务数据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核心，必须备份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/opt/contract_manager/data/attachments/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合同附件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与数据库成对备份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/opt/contract_manager/data/合同台账.xlsx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~~Excel 模板/迁移数据源~~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已停用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（v1.5 起删除，改用系统内置“导入”功能）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不存在，可忽略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color w:val="333333"/>
          <w:sz w:val="22"/>
        </w:rPr>
        <w:t xml:space="preserve">系统本身在每次写操作前会自动把数据库备份到 </w:t>
      </w:r>
      <w:r>
        <w:rPr>
          <w:rFonts w:ascii="Consolas" w:hAnsi="Consolas" w:eastAsia="微软雅黑"/>
          <w:b w:val="0"/>
          <w:color w:val="333333"/>
          <w:sz w:val="21"/>
        </w:rPr>
        <w:t>backups/</w:t>
      </w:r>
      <w:r>
        <w:rPr>
          <w:rFonts w:ascii="Calibri" w:hAnsi="Calibri" w:eastAsia="微软雅黑"/>
          <w:b w:val="0"/>
          <w:color w:val="333333"/>
          <w:sz w:val="22"/>
        </w:rPr>
        <w:t>（保留 30 天），但应另做每周异地备份。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11.2 手动整目录备份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mkdir -p /backup/ht</w:t>
      </w:r>
      <w:r>
        <w:br/>
      </w:r>
      <w:r>
        <w:rPr>
          <w:rFonts w:ascii="Consolas" w:hAnsi="Consolas" w:eastAsia="微软雅黑"/>
          <w:color w:val="1F4D78"/>
          <w:sz w:val="20"/>
        </w:rPr>
        <w:t>sudo tar -czf /backup/ht/ht_full_$(date +%Y%m%d).tar.gz -C /opt/contract_manager data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11.3 SQLite 在线备份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先确认 </w:t>
      </w:r>
      <w:r>
        <w:rPr>
          <w:rFonts w:ascii="Consolas" w:hAnsi="Consolas" w:eastAsia="微软雅黑"/>
          <w:b w:val="0"/>
          <w:color w:val="333333"/>
          <w:sz w:val="21"/>
        </w:rPr>
        <w:t>sqlite3</w:t>
      </w:r>
      <w:r>
        <w:rPr>
          <w:rFonts w:ascii="Calibri" w:hAnsi="Calibri" w:eastAsia="微软雅黑"/>
          <w:b w:val="0"/>
          <w:color w:val="333333"/>
          <w:sz w:val="22"/>
        </w:rPr>
        <w:t xml:space="preserve"> 命令存在；没有则按体系安装（</w:t>
      </w:r>
      <w:r>
        <w:rPr>
          <w:rFonts w:ascii="Consolas" w:hAnsi="Consolas" w:eastAsia="微软雅黑"/>
          <w:b w:val="0"/>
          <w:color w:val="333333"/>
          <w:sz w:val="21"/>
        </w:rPr>
        <w:t>apt-get install -y sqlite3</w:t>
      </w:r>
      <w:r>
        <w:rPr>
          <w:rFonts w:ascii="Calibri" w:hAnsi="Calibri" w:eastAsia="微软雅黑"/>
          <w:b w:val="0"/>
          <w:color w:val="333333"/>
          <w:sz w:val="22"/>
        </w:rPr>
        <w:t xml:space="preserve"> 或 </w:t>
      </w:r>
      <w:r>
        <w:rPr>
          <w:rFonts w:ascii="Consolas" w:hAnsi="Consolas" w:eastAsia="微软雅黑"/>
          <w:b w:val="0"/>
          <w:color w:val="333333"/>
          <w:sz w:val="21"/>
        </w:rPr>
        <w:t>yum install -y sqlite</w:t>
      </w:r>
      <w:r>
        <w:rPr>
          <w:rFonts w:ascii="Calibri" w:hAnsi="Calibri" w:eastAsia="微软雅黑"/>
          <w:b w:val="0"/>
          <w:color w:val="333333"/>
          <w:sz w:val="22"/>
        </w:rPr>
        <w:t>）：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mkdir -p /backup/ht</w:t>
      </w:r>
      <w:r>
        <w:br/>
      </w:r>
      <w:r>
        <w:rPr>
          <w:rFonts w:ascii="Consolas" w:hAnsi="Consolas" w:eastAsia="微软雅黑"/>
          <w:color w:val="1F4D78"/>
          <w:sz w:val="20"/>
        </w:rPr>
        <w:t>sudo sqlite3 "/opt/contract_manager/data/合同台账.db" ".backup '/backup/ht/合同台账_$(date +%Y%m%d).db'"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11.4 定时自动备份（crontab）</w:t>
      </w:r>
    </w:p>
    <w:p>
      <w:r>
        <w:rPr>
          <w:rFonts w:ascii="Calibri" w:hAnsi="Calibri" w:eastAsia="微软雅黑"/>
          <w:b w:val="0"/>
          <w:color w:val="333333"/>
          <w:sz w:val="22"/>
        </w:rPr>
        <w:t>编辑 root 的 crontab：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crontab -e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加入以下两行（每周六 2:00 全量打包、每周六 2:30 SQLite 在线备份；注意 crontab 中 </w:t>
      </w:r>
      <w:r>
        <w:rPr>
          <w:rFonts w:ascii="Consolas" w:hAnsi="Consolas" w:eastAsia="微软雅黑"/>
          <w:b w:val="0"/>
          <w:color w:val="333333"/>
          <w:sz w:val="21"/>
        </w:rPr>
        <w:t>%</w:t>
      </w:r>
      <w:r>
        <w:rPr>
          <w:rFonts w:ascii="Calibri" w:hAnsi="Calibri" w:eastAsia="微软雅黑"/>
          <w:b w:val="0"/>
          <w:color w:val="333333"/>
          <w:sz w:val="22"/>
        </w:rPr>
        <w:t xml:space="preserve"> 必须写成 </w:t>
      </w:r>
      <w:r>
        <w:rPr>
          <w:rFonts w:ascii="Consolas" w:hAnsi="Consolas" w:eastAsia="微软雅黑"/>
          <w:b w:val="0"/>
          <w:color w:val="333333"/>
          <w:sz w:val="21"/>
        </w:rPr>
        <w:t>\%</w:t>
      </w:r>
      <w:r>
        <w:rPr>
          <w:rFonts w:ascii="Calibri" w:hAnsi="Calibri" w:eastAsia="微软雅黑"/>
          <w:b w:val="0"/>
          <w:color w:val="333333"/>
          <w:sz w:val="22"/>
        </w:rPr>
        <w:t>）：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0 2 * * 6 mkdir -p /backup/ht &amp;&amp; tar -czf /backup/ht/ht_full_$(date +\%Y\%m\%d).tar.gz -C /opt/contract_manager data</w:t>
      </w:r>
      <w:r>
        <w:br/>
      </w:r>
      <w:r>
        <w:rPr>
          <w:rFonts w:ascii="Consolas" w:hAnsi="Consolas" w:eastAsia="微软雅黑"/>
          <w:color w:val="1F4D78"/>
          <w:sz w:val="20"/>
        </w:rPr>
        <w:t>30 2 * * 6 mkdir -p /backup/ht &amp;&amp; sqlite3 "/opt/contract_manager/data/合同台账.db" ".backup '/backup/ht/合同台账_$(date +\%Y\%m\%d).db'"</w:t>
      </w:r>
    </w:p>
    <w:p>
      <w:r>
        <w:rPr>
          <w:rFonts w:ascii="Calibri" w:hAnsi="Calibri" w:eastAsia="微软雅黑"/>
          <w:b w:val="0"/>
          <w:color w:val="333333"/>
          <w:sz w:val="22"/>
        </w:rPr>
        <w:t>建议备份目录放在独立磁盘/存储，并每月将备份拷到异地。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11.5 数据恢复</w:t>
      </w:r>
    </w:p>
    <w:p>
      <w:r>
        <w:rPr>
          <w:rFonts w:ascii="Calibri" w:hAnsi="Calibri" w:eastAsia="微软雅黑"/>
          <w:b w:val="0"/>
          <w:color w:val="333333"/>
          <w:sz w:val="22"/>
        </w:rPr>
        <w:t>整体恢复步骤：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sudo systemctl stop contract-manager</w:t>
      </w:r>
      <w:r>
        <w:br/>
      </w:r>
      <w:r>
        <w:rPr>
          <w:rFonts w:ascii="Consolas" w:hAnsi="Consolas" w:eastAsia="微软雅黑"/>
          <w:color w:val="1F4D78"/>
          <w:sz w:val="20"/>
        </w:rPr>
        <w:t>sudo cp /backup/ht/ht_full_YYYYMMDD.tar.gz /tmp/</w:t>
      </w:r>
      <w:r>
        <w:br/>
      </w:r>
      <w:r>
        <w:rPr>
          <w:rFonts w:ascii="Consolas" w:hAnsi="Consolas" w:eastAsia="微软雅黑"/>
          <w:color w:val="1F4D78"/>
          <w:sz w:val="20"/>
        </w:rPr>
        <w:t>cd /tmp</w:t>
      </w:r>
      <w:r>
        <w:br/>
      </w:r>
      <w:r>
        <w:rPr>
          <w:rFonts w:ascii="Consolas" w:hAnsi="Consolas" w:eastAsia="微软雅黑"/>
          <w:color w:val="1F4D78"/>
          <w:sz w:val="20"/>
        </w:rPr>
        <w:t>sudo tar -xzf ht_full_YYYYMMDD.tar.gz</w:t>
      </w:r>
      <w:r>
        <w:br/>
      </w:r>
      <w:r>
        <w:rPr>
          <w:rFonts w:ascii="Consolas" w:hAnsi="Consolas" w:eastAsia="微软雅黑"/>
          <w:color w:val="1F4D78"/>
          <w:sz w:val="20"/>
        </w:rPr>
        <w:t>sudo cp -r data /opt/contract_manager/</w:t>
      </w:r>
      <w:r>
        <w:br/>
      </w:r>
      <w:r>
        <w:rPr>
          <w:rFonts w:ascii="Consolas" w:hAnsi="Consolas" w:eastAsia="微软雅黑"/>
          <w:color w:val="1F4D78"/>
          <w:sz w:val="20"/>
        </w:rPr>
        <w:t>sudo chown -R contract:contract /opt/contract_manager/data</w:t>
      </w:r>
      <w:r>
        <w:br/>
      </w:r>
      <w:r>
        <w:rPr>
          <w:rFonts w:ascii="Consolas" w:hAnsi="Consolas" w:eastAsia="微软雅黑"/>
          <w:color w:val="1F4D78"/>
          <w:sz w:val="20"/>
        </w:rPr>
        <w:t>sudo systemctl start contract-manager</w:t>
      </w:r>
    </w:p>
    <w:p>
      <w:r>
        <w:rPr>
          <w:rFonts w:ascii="Calibri" w:hAnsi="Calibri" w:eastAsia="微软雅黑"/>
          <w:b w:val="0"/>
          <w:color w:val="333333"/>
          <w:sz w:val="22"/>
        </w:rPr>
        <w:t>恢复后登录验证：合同总数与备份时一致、附件可下载、操作日志可查询。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十二、麒麟环境常见问题排查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处理方法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python3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不存在或版本低于 3.8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系统自带 python3 为 3.6（低于本系统要求的 3.8）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按 4.3 节源码编译安装 3.8+（推荐 3.10），并让 6.1 的 venv 与 systemd 的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ExecStart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指向该解释器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启动即报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SyntaxError: f-string expression part cannot include a backslash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代码里出现了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Python 3.12 专有写法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（f-string 表达式内使用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\uXXXX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等反斜杠转义），在 3.8~3.11 上属语法错误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本项目当前代码已修正，正常不会再出现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。若改代码后复现，按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第十四章「编码约束」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把该处改为"先取值到变量、再在 f-string 内引用变量"，并用 Python 3.8 执行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python3 -m py_compile app.py contract_no.py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自检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ModuleNotFoundError: No module named 'contract_no'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程序包缺少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contract_no.py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（合同编号规则模块）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按 3.1 节核对程序包，补齐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contract_no.py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后重启服务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No module named '_sqlite3'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或 SQLite 版本 &lt; 3.25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编译 Python 时未安装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sqlite-devel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（apt：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libsqlite3-dev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），或系统 SQLite 过旧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自行编译的 Python：补装后按 4.3 节重新编译（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make altinstall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）；使用系统 Python：先升级系统 SQLite（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sqlite-devel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python3 -m venv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报 ensurepip/venv 缺失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缺少 venv 组件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apt 安装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python3-venv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；yum/dnf 安装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python3-virtualenv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并改用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virtualenv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；或退回 6.4 节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No module named 'flask'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依赖未安装或未在 venv 中执行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./venv/bin/pip install -r requirements.txt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；确认 systemd 的 ExecStart 指向 venv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服务起不来，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journalctl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无输出或权限报错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目录属主不是 contract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执行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sudo chown -R contract:contract /opt/contract_manager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本机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curl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通、内网其他电脑不通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防火墙未放行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按第 9 章放行 5000/tcp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ss -lntp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无 5000 监听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服务未启动或启动即退出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sudo journalctl -u contract-manager -n 100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看错误；确认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app.py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未被改动监听地址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启动被 KYSEC/SELinux 拦截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麒麟安全模块限制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getenforce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查看 SELinux；被 KYSEC 拦截时在麒麟安全中心将应用加入放行/白名单或临时关闭安全模块测试，确认后再恢复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解压后中文文件名乱码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Windows zip 编码问题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使用 3.2 节 tar 方式或 WinSCP 直传；重传后核对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ls /opt/contract_manager/data/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附件上传失败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附件目录无写权限 / 磁盘满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sudo chown -R contract:contract /opt/contract_manager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；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df -h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检查磁盘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短信发送失败，提示“连接短信平台超时”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服务器到短信平台网络不通（未在政务网内 / 未开通策略或 IP 白名单）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按 9.4 节验证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telnet sms.xtdzzw.cn 443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telnet 10.129.17.93 443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；在设置页点“连接测试”查看分步结果；网络打通后可在“短信记录”中勾选失败记录“重发选中”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页面中文乱码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程序文件被错误转码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重新上传 UTF-8 编码的程序文件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端口 5000 被占用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其他程序占用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`ss -lntp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后台无法打开浏览器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无图形界面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属正常现象，忽略该提示，用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curl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/浏览器访问验证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pip 安装超时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外网/镜像不可达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用 6.3 节离线方式，或配置内网 PyPI 镜像源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十三、部署验收清单</w:t>
      </w:r>
    </w:p>
    <w:p>
      <w:r>
        <w:rPr>
          <w:rFonts w:ascii="Calibri" w:hAnsi="Calibri" w:eastAsia="微软雅黑"/>
          <w:b w:val="0"/>
          <w:color w:val="333333"/>
          <w:sz w:val="22"/>
        </w:rPr>
        <w:t>全部通过即视为部署完成：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验收标准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服务状态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systemctl status contract-manager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为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active (running)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1.1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解释器版本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./venv/bin/python -V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输出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Python 3.8 及以上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（麒麟桌面版自带 3.8 即可；本项目兼容 3.8~3.12）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1.2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SQLite 版本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./venv/bin/python -c "import sqlite3;print(sqlite3.sqlite_version)"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≥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3.25.0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1.3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模块可导入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./venv/bin/python -c "import app"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无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SyntaxError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（含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contract_no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模块存在）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开机自启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systemctl is-enabled contract-manager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输出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enabled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端口监听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`ss -lntp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页面访问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内网电脑可打开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http://服务器IP:5000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登录页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默认管理员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使用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admin / 123456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能登录，首页五张统计卡片正常显示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合同数据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“合同台账”页列表与 Excel/原库数据一致（带数据部署时）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抽查 2～3 个附件可下载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日志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登录、查询等操作可在“日志审计”中查到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执行一次写操作后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backups/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生成新备份文件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安全基线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已修改默认密码；服务以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contract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专用账号运行</w:t>
            </w: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默认管理员 </w:t>
      </w:r>
      <w:r>
        <w:rPr>
          <w:rFonts w:ascii="Consolas" w:hAnsi="Consolas" w:eastAsia="微软雅黑"/>
          <w:b w:val="0"/>
          <w:color w:val="1F4D78"/>
          <w:sz w:val="20"/>
        </w:rPr>
        <w:t>admin / 123456</w:t>
      </w:r>
      <w:r>
        <w:rPr>
          <w:rFonts w:ascii="Calibri" w:hAnsi="Calibri" w:eastAsia="微软雅黑"/>
          <w:b w:val="0"/>
          <w:color w:val="1F4D78"/>
          <w:sz w:val="21"/>
        </w:rPr>
        <w:t xml:space="preserve"> 仅用于首次登录，验收后应立即在“用户管理”中修改密码，并按最小权限为科室人员建立账号。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十四、开发与维护编码约束（Python 3.8 兼容）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本章面向</w:t>
      </w:r>
      <w:r>
        <w:rPr>
          <w:rFonts w:ascii="Calibri" w:hAnsi="Calibri" w:eastAsia="微软雅黑"/>
          <w:b/>
          <w:color w:val="1F4D78"/>
          <w:sz w:val="21"/>
        </w:rPr>
        <w:t>后续开发与维护人员</w:t>
      </w:r>
      <w:r>
        <w:rPr>
          <w:rFonts w:ascii="Calibri" w:hAnsi="Calibri" w:eastAsia="微软雅黑"/>
          <w:b w:val="0"/>
          <w:color w:val="1F4D78"/>
          <w:sz w:val="21"/>
        </w:rPr>
        <w:t xml:space="preserve">。生产服务器为 </w:t>
      </w:r>
      <w:r>
        <w:rPr>
          <w:rFonts w:ascii="Calibri" w:hAnsi="Calibri" w:eastAsia="微软雅黑"/>
          <w:b/>
          <w:color w:val="1F4D78"/>
          <w:sz w:val="21"/>
        </w:rPr>
        <w:t>Python 3.8</w:t>
      </w:r>
      <w:r>
        <w:rPr>
          <w:rFonts w:ascii="Calibri" w:hAnsi="Calibri" w:eastAsia="微软雅黑"/>
          <w:b w:val="0"/>
          <w:color w:val="1F4D78"/>
          <w:sz w:val="21"/>
        </w:rPr>
        <w:t>，而开发机可能使用更高版本（如 3.12）。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/>
          <w:color w:val="1F4D78"/>
          <w:sz w:val="21"/>
        </w:rPr>
        <w:t>高版本能跑低版本语法，反之不行</w:t>
      </w:r>
      <w:r>
        <w:rPr>
          <w:rFonts w:ascii="Calibri" w:hAnsi="Calibri" w:eastAsia="微软雅黑"/>
          <w:b w:val="0"/>
          <w:color w:val="1F4D78"/>
          <w:sz w:val="21"/>
        </w:rPr>
        <w:t>——因此所有代码必须遵守本章约束，保证"开发机写的代码在麒麟服务器 3.8 上也能跑"。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14.1 为什么需要本章（一次真实事故的教训）</w:t>
      </w:r>
    </w:p>
    <w:p>
      <w:r>
        <w:rPr>
          <w:rFonts w:ascii="Consolas" w:hAnsi="Consolas" w:eastAsia="微软雅黑"/>
          <w:b w:val="0"/>
          <w:color w:val="333333"/>
          <w:sz w:val="21"/>
        </w:rPr>
        <w:t>app.py</w:t>
      </w:r>
      <w:r>
        <w:rPr>
          <w:rFonts w:ascii="Calibri" w:hAnsi="Calibri" w:eastAsia="微软雅黑"/>
          <w:b w:val="0"/>
          <w:color w:val="333333"/>
          <w:sz w:val="22"/>
        </w:rPr>
        <w:t xml:space="preserve"> 中曾有两处写法仅 </w:t>
      </w:r>
      <w:r>
        <w:rPr>
          <w:rFonts w:ascii="Calibri" w:hAnsi="Calibri" w:eastAsia="微软雅黑"/>
          <w:b/>
          <w:color w:val="333333"/>
          <w:sz w:val="22"/>
        </w:rPr>
        <w:t>Python 3.12+</w:t>
      </w:r>
      <w:r>
        <w:rPr>
          <w:rFonts w:ascii="Calibri" w:hAnsi="Calibri" w:eastAsia="微软雅黑"/>
          <w:b w:val="0"/>
          <w:color w:val="333333"/>
          <w:sz w:val="22"/>
        </w:rPr>
        <w:t xml:space="preserve"> 合法：</w:t>
      </w:r>
    </w:p>
    <w:p>
      <w:r>
        <w:rPr>
          <w:rFonts w:ascii="Calibri" w:hAnsi="Calibri" w:eastAsia="微软雅黑"/>
          <w:b w:val="0"/>
          <w:color w:val="333333"/>
          <w:sz w:val="22"/>
        </w:rPr>
        <w:t>```python</w:t>
      </w:r>
    </w:p>
    <w:p>
      <w:pPr>
        <w:pStyle w:val="Heading3"/>
      </w:pPr>
      <w:r>
        <w:rPr>
          <w:rFonts w:ascii="Calibri" w:hAnsi="Calibri" w:eastAsia="微软雅黑"/>
          <w:b/>
          <w:color w:val="1F4D78"/>
          <w:sz w:val="24"/>
        </w:rPr>
        <w:t>✗ 事故代码（仅 Python 3.12+ 可用）</w:t>
      </w:r>
    </w:p>
    <w:p>
      <w:r>
        <w:rPr>
          <w:rFonts w:ascii="Calibri" w:hAnsi="Calibri" w:eastAsia="微软雅黑"/>
          <w:b w:val="0"/>
          <w:color w:val="333333"/>
          <w:sz w:val="22"/>
        </w:rPr>
        <w:t>return [f"{d['\u5355\u4f4d\u540d\u79f0']}-{d['\u79d1\u5ba4\u540d\u79f0']}" for d in get_all_depts()]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该写法在 **3.11 及更早版本**上会在**编译源码阶段**报错（不是运行时异常）：</w:t>
      </w:r>
      <w:r>
        <w:br/>
      </w:r>
      <w:r>
        <w:rPr>
          <w:rFonts w:ascii="Consolas" w:hAnsi="Consolas" w:eastAsia="微软雅黑"/>
          <w:color w:val="1F4D78"/>
          <w:sz w:val="20"/>
        </w:rPr>
      </w:r>
    </w:p>
    <w:p>
      <w:r>
        <w:rPr>
          <w:rFonts w:ascii="Calibri" w:hAnsi="Calibri" w:eastAsia="微软雅黑"/>
          <w:b w:val="0"/>
          <w:color w:val="333333"/>
          <w:sz w:val="22"/>
        </w:rPr>
        <w:t>SyntaxError: f-string expression part cannot include a backslash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表现为：**开发机（3.12）一切正常，部署到麒麟服务器（3.8）后 `import app` 直接失败、服务起不来**。</w:t>
      </w:r>
      <w:r>
        <w:br/>
      </w:r>
      <w:r>
        <w:rPr>
          <w:rFonts w:ascii="Consolas" w:hAnsi="Consolas" w:eastAsia="微软雅黑"/>
          <w:color w:val="1F4D78"/>
          <w:sz w:val="20"/>
        </w:rPr>
        <w:t>现该处已按 14.3 的写法改正，并在原位置保留了注释说明。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### 14.2 硬性禁止清单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| 禁止 | 说明 |</w:t>
      </w:r>
      <w:r>
        <w:br/>
      </w:r>
      <w:r>
        <w:rPr>
          <w:rFonts w:ascii="Consolas" w:hAnsi="Consolas" w:eastAsia="微软雅黑"/>
          <w:color w:val="1F4D78"/>
          <w:sz w:val="20"/>
        </w:rPr>
        <w:t>|---|---|</w:t>
      </w:r>
      <w:r>
        <w:br/>
      </w:r>
      <w:r>
        <w:rPr>
          <w:rFonts w:ascii="Consolas" w:hAnsi="Consolas" w:eastAsia="微软雅黑"/>
          <w:color w:val="1F4D78"/>
          <w:sz w:val="20"/>
        </w:rPr>
        <w:t>| ❌ 在 **f-string 表达式内**出现**反斜杠** | 含 `\uXXXX`、`\n`、`\t`、`\"` 等（Python 3.12/PEP 701 才放宽）。本项目中文列名以 `\uXXXX` 转义书写，**最容易踩这一条** |</w:t>
      </w:r>
      <w:r>
        <w:br/>
      </w:r>
      <w:r>
        <w:rPr>
          <w:rFonts w:ascii="Consolas" w:hAnsi="Consolas" w:eastAsia="微软雅黑"/>
          <w:color w:val="1F4D78"/>
          <w:sz w:val="20"/>
        </w:rPr>
        <w:t>| ❌ 在 **f-string 表达式内**嵌套**同类引号** | 如 `f"{d["键"]}"`（内外层同为双引号），3.12 才允许；外层双引号时内层必须用单引号 |</w:t>
      </w:r>
      <w:r>
        <w:br/>
      </w:r>
      <w:r>
        <w:rPr>
          <w:rFonts w:ascii="Consolas" w:hAnsi="Consolas" w:eastAsia="微软雅黑"/>
          <w:color w:val="1F4D78"/>
          <w:sz w:val="20"/>
        </w:rPr>
        <w:t>| ❌ 使用 **3.9+** 特性 | `str.removeprefix/removesuffix`、`dict1 \| dict2` 字典合并、`list[str]` 等内建泛型注解、`functools.cache`、`zoneinfo`、`graphlib`、`tomllib` |</w:t>
      </w:r>
      <w:r>
        <w:br/>
      </w:r>
      <w:r>
        <w:rPr>
          <w:rFonts w:ascii="Consolas" w:hAnsi="Consolas" w:eastAsia="微软雅黑"/>
          <w:color w:val="1F4D78"/>
          <w:sz w:val="20"/>
        </w:rPr>
        <w:t>| ❌ 使用 **3.10+ / 3.11+** 特性 | `match/case`、`X \| Y` 联合类型注解、`typing.Self`、`ExceptionGroup`/`except*` |</w:t>
      </w:r>
      <w:r>
        <w:br/>
      </w:r>
      <w:r>
        <w:rPr>
          <w:rFonts w:ascii="Consolas" w:hAnsi="Consolas" w:eastAsia="微软雅黑"/>
          <w:color w:val="1F4D78"/>
          <w:sz w:val="20"/>
        </w:rPr>
        <w:t>| ✅ 允许 | 海象运算符 `:=`（3.8+）、f-string 基本用法、`typing.List[str]` 等 `typing` 泛型 |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&gt; 注：`#` **注释里**写 `\uXXXX` 没问题（注释不参与转义解析）；但**字符串/文档字符串里**若要表达字面的 `\uXXXX`，必须写成 `\\uXXXX`（双反斜杠），否则会报 `SyntaxError: (unicode error) 'unicodeescape' ... truncated \uXXXX escape`。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### 14.3 正确写法（推荐范式）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**把含转义的取值放到 f-string 外面**，f-string 内只引用变量：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```python</w:t>
      </w:r>
      <w:r>
        <w:br/>
      </w:r>
      <w:r>
        <w:rPr>
          <w:rFonts w:ascii="Consolas" w:hAnsi="Consolas" w:eastAsia="微软雅黑"/>
          <w:color w:val="1F4D78"/>
          <w:sz w:val="20"/>
        </w:rPr>
        <w:t># ✓ 允许：取值在 f-string 之外，f-string 内只有变量（兼容 Python 3.8 ~ 3.12）</w:t>
      </w:r>
      <w:r>
        <w:br/>
      </w:r>
      <w:r>
        <w:rPr>
          <w:rFonts w:ascii="Consolas" w:hAnsi="Consolas" w:eastAsia="微软雅黑"/>
          <w:color w:val="1F4D78"/>
          <w:sz w:val="20"/>
        </w:rPr>
        <w:t>def _dept_display(d):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"""返回部门的显示名「单位名称-科室名称」。"""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unit = d["\u5355\u4f4d\u540d\u79f0"]      # 单位名称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room = d["\u79d1\u5ba4\u540d\u79f0"]      # 科室名称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return f"{unit}-{room}"                   # 表达式内无反斜杠、无同类引号嵌套</w:t>
      </w:r>
    </w:p>
    <w:p>
      <w:r>
        <w:rPr>
          <w:rFonts w:ascii="Calibri" w:hAnsi="Calibri" w:eastAsia="微软雅黑"/>
          <w:b w:val="0"/>
          <w:color w:val="333333"/>
          <w:sz w:val="22"/>
        </w:rPr>
        <w:t>等效替代写法（同样兼容 3.8）：</w:t>
      </w:r>
      <w:r>
        <w:rPr>
          <w:rFonts w:ascii="Consolas" w:hAnsi="Consolas" w:eastAsia="微软雅黑"/>
          <w:b w:val="0"/>
          <w:color w:val="333333"/>
          <w:sz w:val="21"/>
        </w:rPr>
        <w:t>"{}-{}".format(d["单位名称"], d["科室名称"])</w:t>
      </w:r>
      <w:r>
        <w:rPr>
          <w:rFonts w:ascii="Calibri" w:hAnsi="Calibri" w:eastAsia="微软雅黑"/>
          <w:b w:val="0"/>
          <w:color w:val="333333"/>
          <w:sz w:val="22"/>
        </w:rPr>
        <w:t xml:space="preserve"> 或字符串直接相加。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14.4 提交前自检（强烈建议纳入日常）</w:t>
      </w:r>
    </w:p>
    <w:p>
      <w:r>
        <w:rPr>
          <w:rFonts w:ascii="Calibri" w:hAnsi="Calibri" w:eastAsia="微软雅黑"/>
          <w:b w:val="0"/>
          <w:color w:val="333333"/>
          <w:sz w:val="22"/>
        </w:rPr>
        <w:t>在麒麟服务器或任意 Python 3.8 环境上执行：</w:t>
      </w:r>
    </w:p>
    <w:p>
      <w:r>
        <w:rPr>
          <w:rFonts w:ascii="Calibri" w:hAnsi="Calibri" w:eastAsia="微软雅黑"/>
          <w:b w:val="0"/>
          <w:color w:val="333333"/>
          <w:sz w:val="22"/>
        </w:rPr>
        <w:t>```bash</w:t>
      </w:r>
    </w:p>
    <w:p>
      <w:r>
        <w:rPr>
          <w:rFonts w:ascii="Calibri" w:hAnsi="Calibri" w:eastAsia="微软雅黑"/>
          <w:b w:val="0"/>
          <w:color w:val="333333"/>
          <w:sz w:val="22"/>
        </w:rPr>
        <w:t>python3 -m py_compile app.py contract_no.py      # 退出码 0 即通过</w:t>
      </w:r>
    </w:p>
    <w:p>
      <w:r>
        <w:rPr>
          <w:rFonts w:ascii="Calibri" w:hAnsi="Calibri" w:eastAsia="微软雅黑"/>
          <w:b w:val="0"/>
          <w:color w:val="333333"/>
          <w:sz w:val="22"/>
        </w:rPr>
        <w:t>python3 -m compileall -q .                       # 更彻底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8"/>
      </w:rPr>
      <w:t xml:space="preserve">第 </w:t>
    </w:r>
    <w:r>
      <w:rPr>
        <w:rFonts w:ascii="Calibri" w:hAnsi="Calibri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7"/>
      </w:rPr>
      <w:t>潭合同 台账管理系统 · 麒麟 V10 部署操作指引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潭合同 台账管理系统 · 麒麟 V10 部署操作指引</dc:title>
  <dc:subject/>
  <dc:creator>系统管理员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